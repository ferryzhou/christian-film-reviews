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val="0"/>
          <w:i w:val="0"/>
          <w:sz w:val="60"/>
        </w:rPr>
        <w:t>慢慢地动怒</w:t>
      </w:r>
    </w:p>
    <w:p>
      <w:pPr>
        <w:ind w:firstLine="0"/>
        <w:jc w:val="center"/>
      </w:pPr>
      <w:r>
        <w:rPr>
          <w:b w:val="0"/>
          <w:i w:val="0"/>
          <w:color w:val="5A5040"/>
          <w:sz w:val="30"/>
        </w:rPr>
        <w:t>二十一部电影里的救赎</w:t>
      </w:r>
    </w:p>
    <w:p/>
    <w:p/>
    <w:p/>
    <w:p>
      <w:pPr>
        <w:ind w:firstLine="0"/>
        <w:jc w:val="center"/>
      </w:pPr>
      <w:r>
        <w:rPr>
          <w:b w:val="0"/>
          <w:i w:val="0"/>
          <w:sz w:val="26"/>
        </w:rPr>
        <w:t>道影　著</w:t>
      </w:r>
    </w:p>
    <w:p>
      <w:r>
        <w:br w:type="page"/>
      </w:r>
    </w:p>
    <w:p>
      <w:pPr>
        <w:ind w:firstLine="0"/>
      </w:pPr>
      <w:r>
        <w:rPr>
          <w:b w:val="0"/>
          <w:i w:val="0"/>
          <w:color w:val="5A5040"/>
          <w:sz w:val="18"/>
        </w:rPr>
        <w:t>慢慢地动怒：二十一部电影里的救赎</w:t>
      </w:r>
    </w:p>
    <w:p>
      <w:pPr>
        <w:ind w:firstLine="0"/>
      </w:pPr>
      <w:r>
        <w:rPr>
          <w:b w:val="0"/>
          <w:i w:val="0"/>
          <w:color w:val="5A5040"/>
          <w:sz w:val="18"/>
        </w:rPr>
        <w:t>作者：道影</w:t>
      </w:r>
    </w:p>
    <w:p>
      <w:pPr>
        <w:ind w:firstLine="0"/>
      </w:pPr>
      <w:r>
        <w:rPr>
          <w:b w:val="0"/>
          <w:i w:val="0"/>
          <w:color w:val="5A5040"/>
          <w:sz w:val="18"/>
        </w:rPr>
        <w:t>© 2026 道影　保留所有权利。</w:t>
      </w:r>
    </w:p>
    <w:p>
      <w:pPr>
        <w:ind w:firstLine="0"/>
      </w:pPr>
      <w:r>
        <w:rPr>
          <w:b w:val="0"/>
          <w:i w:val="0"/>
          <w:color w:val="5A5040"/>
          <w:sz w:val="18"/>
        </w:rPr>
        <w:t>电子版第一版　2026 年</w:t>
      </w:r>
    </w:p>
    <w:p>
      <w:pPr>
        <w:ind w:firstLine="0"/>
      </w:pPr>
      <w:r>
        <w:rPr>
          <w:b w:val="0"/>
          <w:i w:val="0"/>
          <w:color w:val="5A5040"/>
          <w:sz w:val="18"/>
        </w:rPr>
        <w:t>本书文字均为原创评论。所评影片及其片名、台词、剧照之版权归各出品方与发行方所有，本书引用仅为评论与研究目的。</w:t>
      </w:r>
    </w:p>
    <w:p>
      <w:pPr>
        <w:ind w:firstLine="0"/>
      </w:pPr>
      <w:r>
        <w:rPr>
          <w:b w:val="0"/>
          <w:i w:val="0"/>
          <w:color w:val="5A5040"/>
          <w:sz w:val="18"/>
        </w:rPr>
        <w:t>圣经引文出自《圣经》和合本。</w:t>
      </w:r>
    </w:p>
    <w:p>
      <w:pPr>
        <w:ind w:firstLine="0"/>
      </w:pPr>
      <w:r>
        <w:rPr>
          <w:b w:val="0"/>
          <w:i w:val="0"/>
          <w:color w:val="5A5040"/>
          <w:sz w:val="18"/>
        </w:rPr>
        <w:t>本书各篇初稿由人工智能按作者设定的写作规范起草，选题、切入角度、经文选用、事实核对与修订由作者负责。</w:t>
      </w:r>
    </w:p>
    <w:p>
      <w:pPr>
        <w:ind w:firstLine="0"/>
      </w:pPr>
      <w:r>
        <w:rPr>
          <w:b w:val="0"/>
          <w:i w:val="0"/>
          <w:color w:val="5A5040"/>
          <w:sz w:val="18"/>
        </w:rPr>
        <w:t>出版：光影与信仰 · Light and Faith Press</w:t>
      </w:r>
    </w:p>
    <w:p>
      <w:pPr>
        <w:ind w:firstLine="0"/>
      </w:pPr>
      <w:r>
        <w:rPr>
          <w:b w:val="0"/>
          <w:i w:val="0"/>
          <w:color w:val="5A5040"/>
          <w:sz w:val="18"/>
        </w:rPr>
        <w:t>文章网络版：daoying.org</w:t>
      </w:r>
    </w:p>
    <w:p>
      <w:pPr>
        <w:ind w:firstLine="0"/>
      </w:pPr>
      <w:r>
        <w:rPr>
          <w:b w:val="0"/>
          <w:i w:val="0"/>
          <w:color w:val="5A5040"/>
          <w:sz w:val="18"/>
        </w:rPr>
        <w:t>封面设计：光影与信仰</w:t>
      </w:r>
    </w:p>
    <w:p>
      <w:r>
        <w:br w:type="page"/>
      </w:r>
    </w:p>
    <w:p/>
    <w:p/>
    <w:p/>
    <w:p/>
    <w:p/>
    <w:p/>
    <w:p/>
    <w:p/>
    <w:p/>
    <w:p>
      <w:pPr>
        <w:ind w:firstLine="0"/>
        <w:jc w:val="center"/>
      </w:pPr>
      <w:r>
        <w:rPr>
          <w:b w:val="0"/>
          <w:i w:val="0"/>
          <w:sz w:val="24"/>
        </w:rPr>
        <w:t>你们各人要快快地听，慢慢地说，慢慢地动怒。</w:t>
      </w:r>
    </w:p>
    <w:p>
      <w:pPr>
        <w:ind w:firstLine="0"/>
        <w:jc w:val="center"/>
      </w:pPr>
      <w:r>
        <w:rPr>
          <w:b w:val="0"/>
          <w:i w:val="0"/>
          <w:color w:val="5A5040"/>
          <w:sz w:val="20"/>
        </w:rPr>
        <w:t>——雅各书 1:19</w:t>
      </w:r>
    </w:p>
    <w:p>
      <w:r>
        <w:br w:type="page"/>
      </w:r>
    </w:p>
    <w:p>
      <w:pPr>
        <w:pStyle w:val="Heading1"/>
      </w:pPr>
      <w:bookmarkStart w:id="1" w:name="toc"/>
      <w:r>
        <w:t>目录</w:t>
      </w:r>
      <w:bookmarkEnd w:id="1"/>
    </w:p>
    <w:p>
      <w:pPr>
        <w:spacing w:after="40"/>
        <w:ind w:firstLine="0" w:left="0"/>
      </w:pPr>
      <w:hyperlink w:anchor="preface">
        <w:r>
          <w:rPr/>
          <w:t xml:space="preserve">序：从银幕到十字架</w:t>
        </w:r>
      </w:hyperlink>
    </w:p>
    <w:p>
      <w:pPr>
        <w:spacing w:after="40"/>
        <w:ind w:firstLine="0" w:left="0"/>
      </w:pPr>
      <w:hyperlink w:anchor="part1">
        <w:r>
          <w:rPr/>
          <w:t xml:space="preserve">第一辑　舍己的人　牺牲与公义</w:t>
        </w:r>
      </w:hyperlink>
    </w:p>
    <w:p>
      <w:pPr>
        <w:spacing w:after="40"/>
        <w:ind w:firstLine="0" w:left="360"/>
      </w:pPr>
      <w:hyperlink w:anchor="ch01">
        <w:r>
          <w:rPr>
            <w:sz w:val="20"/>
          </w:rPr>
          <w:t xml:space="preserve">慢慢地动怒　《12怒汉》</w:t>
        </w:r>
      </w:hyperlink>
    </w:p>
    <w:p>
      <w:pPr>
        <w:spacing w:after="40"/>
        <w:ind w:firstLine="0" w:left="360"/>
      </w:pPr>
      <w:hyperlink w:anchor="ch02">
        <w:r>
          <w:rPr>
            <w:sz w:val="20"/>
          </w:rPr>
          <w:t xml:space="preserve">名单就是生命　《辛德勒的名单》</w:t>
        </w:r>
      </w:hyperlink>
    </w:p>
    <w:p>
      <w:pPr>
        <w:spacing w:after="40"/>
        <w:ind w:firstLine="0" w:left="360"/>
      </w:pPr>
      <w:hyperlink w:anchor="ch03">
        <w:r>
          <w:rPr>
            <w:sz w:val="20"/>
          </w:rPr>
          <w:t xml:space="preserve">早安，公主　《美丽人生》</w:t>
        </w:r>
      </w:hyperlink>
    </w:p>
    <w:p>
      <w:pPr>
        <w:spacing w:after="40"/>
        <w:ind w:firstLine="0" w:left="360"/>
      </w:pPr>
      <w:hyperlink w:anchor="ch04">
        <w:r>
          <w:rPr>
            <w:sz w:val="20"/>
          </w:rPr>
          <w:t xml:space="preserve">让我再救一个　《血战钢锯岭》</w:t>
        </w:r>
      </w:hyperlink>
    </w:p>
    <w:p>
      <w:pPr>
        <w:spacing w:after="40"/>
        <w:ind w:firstLine="0" w:left="360"/>
      </w:pPr>
      <w:hyperlink w:anchor="ch05">
        <w:r>
          <w:rPr>
            <w:sz w:val="20"/>
          </w:rPr>
          <w:t xml:space="preserve">他有什么罪　《我不是药神》</w:t>
        </w:r>
      </w:hyperlink>
    </w:p>
    <w:p>
      <w:pPr>
        <w:spacing w:after="40"/>
        <w:ind w:firstLine="0" w:left="0"/>
      </w:pPr>
      <w:hyperlink w:anchor="part2">
        <w:r>
          <w:rPr/>
          <w:t xml:space="preserve">第二辑　沉默的天空　苦难中的追问</w:t>
        </w:r>
      </w:hyperlink>
    </w:p>
    <w:p>
      <w:pPr>
        <w:spacing w:after="40"/>
        <w:ind w:firstLine="0" w:left="360"/>
      </w:pPr>
      <w:hyperlink w:anchor="ch06">
        <w:r>
          <w:rPr>
            <w:sz w:val="20"/>
          </w:rPr>
          <w:t xml:space="preserve">你看见了吗　《密阳》</w:t>
        </w:r>
      </w:hyperlink>
    </w:p>
    <w:p>
      <w:pPr>
        <w:spacing w:after="40"/>
        <w:ind w:firstLine="0" w:left="360"/>
      </w:pPr>
      <w:hyperlink w:anchor="ch07">
        <w:r>
          <w:rPr>
            <w:sz w:val="20"/>
          </w:rPr>
          <w:t xml:space="preserve">我要知识，不是信仰　《第七封印》</w:t>
        </w:r>
      </w:hyperlink>
    </w:p>
    <w:p>
      <w:pPr>
        <w:spacing w:after="40"/>
        <w:ind w:firstLine="0" w:left="360"/>
      </w:pPr>
      <w:hyperlink w:anchor="ch08">
        <w:r>
          <w:rPr>
            <w:sz w:val="20"/>
          </w:rPr>
          <w:t xml:space="preserve">你更喜欢哪个故事？　《少年派的奇幻漂流》</w:t>
        </w:r>
      </w:hyperlink>
    </w:p>
    <w:p>
      <w:pPr>
        <w:spacing w:after="40"/>
        <w:ind w:firstLine="0" w:left="360"/>
      </w:pPr>
      <w:hyperlink w:anchor="ch09">
        <w:r>
          <w:rPr>
            <w:sz w:val="20"/>
          </w:rPr>
          <w:t xml:space="preserve">他和上帝讲和了　《阿甘正传》</w:t>
        </w:r>
      </w:hyperlink>
    </w:p>
    <w:p>
      <w:pPr>
        <w:spacing w:after="40"/>
        <w:ind w:firstLine="0" w:left="0"/>
      </w:pPr>
      <w:hyperlink w:anchor="part3">
        <w:r>
          <w:rPr/>
          <w:t xml:space="preserve">第三辑　墙内墙外　自由与救赎</w:t>
        </w:r>
      </w:hyperlink>
    </w:p>
    <w:p>
      <w:pPr>
        <w:spacing w:after="40"/>
        <w:ind w:firstLine="0" w:left="360"/>
      </w:pPr>
      <w:hyperlink w:anchor="ch10">
        <w:r>
          <w:rPr>
            <w:sz w:val="20"/>
          </w:rPr>
          <w:t xml:space="preserve">得救之道，就在其中　《肖申克的救赎》</w:t>
        </w:r>
      </w:hyperlink>
    </w:p>
    <w:p>
      <w:pPr>
        <w:spacing w:after="40"/>
        <w:ind w:firstLine="0" w:left="360"/>
      </w:pPr>
      <w:hyperlink w:anchor="ch11">
        <w:r>
          <w:rPr>
            <w:sz w:val="20"/>
          </w:rPr>
          <w:t xml:space="preserve">这是给我的　《窃听风暴》</w:t>
        </w:r>
      </w:hyperlink>
    </w:p>
    <w:p>
      <w:pPr>
        <w:spacing w:after="40"/>
        <w:ind w:firstLine="0" w:left="360"/>
      </w:pPr>
      <w:hyperlink w:anchor="ch12">
        <w:r>
          <w:rPr>
            <w:sz w:val="20"/>
          </w:rPr>
          <w:t xml:space="preserve">祝你早安，午安，晚安　《楚门的世界》</w:t>
        </w:r>
      </w:hyperlink>
    </w:p>
    <w:p>
      <w:pPr>
        <w:spacing w:after="40"/>
        <w:ind w:firstLine="0" w:left="360"/>
      </w:pPr>
      <w:hyperlink w:anchor="ch13">
        <w:r>
          <w:rPr>
            <w:sz w:val="20"/>
          </w:rPr>
          <w:t xml:space="preserve">那我到底是谁　《绿皮书》</w:t>
        </w:r>
      </w:hyperlink>
    </w:p>
    <w:p>
      <w:pPr>
        <w:spacing w:after="40"/>
        <w:ind w:firstLine="0" w:left="360"/>
      </w:pPr>
      <w:hyperlink w:anchor="ch14">
        <w:r>
          <w:rPr>
            <w:sz w:val="20"/>
          </w:rPr>
          <w:t xml:space="preserve">上帝的键盘　《海上钢琴师》</w:t>
        </w:r>
      </w:hyperlink>
    </w:p>
    <w:p>
      <w:pPr>
        <w:spacing w:after="40"/>
        <w:ind w:firstLine="0" w:left="0"/>
      </w:pPr>
      <w:hyperlink w:anchor="part4">
        <w:r>
          <w:rPr/>
          <w:t xml:space="preserve">第四辑　记住你是谁　记忆、身份与归家</w:t>
        </w:r>
      </w:hyperlink>
    </w:p>
    <w:p>
      <w:pPr>
        <w:spacing w:after="40"/>
        <w:ind w:firstLine="0" w:left="360"/>
      </w:pPr>
      <w:hyperlink w:anchor="ch15">
        <w:r>
          <w:rPr>
            <w:sz w:val="20"/>
          </w:rPr>
          <w:t xml:space="preserve">请记得我　《寻梦环游记》</w:t>
        </w:r>
      </w:hyperlink>
    </w:p>
    <w:p>
      <w:pPr>
        <w:spacing w:after="40"/>
        <w:ind w:firstLine="0" w:left="360"/>
      </w:pPr>
      <w:hyperlink w:anchor="ch16">
        <w:r>
          <w:rPr>
            <w:sz w:val="20"/>
          </w:rPr>
          <w:t xml:space="preserve">记住你是谁　《狮子王》</w:t>
        </w:r>
      </w:hyperlink>
    </w:p>
    <w:p>
      <w:pPr>
        <w:spacing w:after="40"/>
        <w:ind w:firstLine="0" w:left="360"/>
      </w:pPr>
      <w:hyperlink w:anchor="ch17">
        <w:r>
          <w:rPr>
            <w:sz w:val="20"/>
          </w:rPr>
          <w:t xml:space="preserve">这就是海洋　《心灵奇旅》</w:t>
        </w:r>
      </w:hyperlink>
    </w:p>
    <w:p>
      <w:pPr>
        <w:spacing w:after="40"/>
        <w:ind w:firstLine="0" w:left="360"/>
      </w:pPr>
      <w:hyperlink w:anchor="ch18">
        <w:r>
          <w:rPr>
            <w:sz w:val="20"/>
          </w:rPr>
          <w:t xml:space="preserve">面具下的脸　《千里走单骑》</w:t>
        </w:r>
      </w:hyperlink>
    </w:p>
    <w:p>
      <w:pPr>
        <w:spacing w:after="40"/>
        <w:ind w:firstLine="0" w:left="0"/>
      </w:pPr>
      <w:hyperlink w:anchor="part5">
        <w:r>
          <w:rPr/>
          <w:t xml:space="preserve">第五辑　托底的人　青春与教育</w:t>
        </w:r>
      </w:hyperlink>
    </w:p>
    <w:p>
      <w:pPr>
        <w:spacing w:after="40"/>
        <w:ind w:firstLine="0" w:left="360"/>
      </w:pPr>
      <w:hyperlink w:anchor="ch19">
        <w:r>
          <w:rPr>
            <w:sz w:val="20"/>
          </w:rPr>
          <w:t xml:space="preserve">我们都爱自己，胜过爱爱情　《致我们终将逝去的青春》</w:t>
        </w:r>
      </w:hyperlink>
    </w:p>
    <w:p>
      <w:pPr>
        <w:spacing w:after="40"/>
        <w:ind w:firstLine="0" w:left="360"/>
      </w:pPr>
      <w:hyperlink w:anchor="ch20">
        <w:r>
          <w:rPr>
            <w:sz w:val="20"/>
          </w:rPr>
          <w:t xml:space="preserve">池塘之底　《放牛班的春天》</w:t>
        </w:r>
      </w:hyperlink>
    </w:p>
    <w:p>
      <w:pPr>
        <w:spacing w:after="40"/>
        <w:ind w:firstLine="0" w:left="360"/>
      </w:pPr>
      <w:hyperlink w:anchor="ch21">
        <w:r>
          <w:rPr>
            <w:sz w:val="20"/>
          </w:rPr>
          <w:t xml:space="preserve">给你托底的人　《无问西东》</w:t>
        </w:r>
      </w:hyperlink>
    </w:p>
    <w:p>
      <w:pPr>
        <w:spacing w:after="40"/>
        <w:ind w:firstLine="0" w:left="0"/>
      </w:pPr>
      <w:hyperlink w:anchor="app-films">
        <w:r>
          <w:rPr/>
          <w:t xml:space="preserve">附录一　影片索引</w:t>
        </w:r>
      </w:hyperlink>
    </w:p>
    <w:p>
      <w:pPr>
        <w:spacing w:after="40"/>
        <w:ind w:firstLine="0" w:left="0"/>
      </w:pPr>
      <w:hyperlink w:anchor="app-scripture">
        <w:r>
          <w:rPr/>
          <w:t xml:space="preserve">附录二　经文索引</w:t>
        </w:r>
      </w:hyperlink>
    </w:p>
    <w:p>
      <w:pPr>
        <w:spacing w:after="40"/>
        <w:ind w:firstLine="0" w:left="0"/>
      </w:pPr>
      <w:hyperlink w:anchor="about">
        <w:r>
          <w:rPr/>
          <w:t xml:space="preserve">关于作者</w:t>
        </w:r>
      </w:hyperlink>
    </w:p>
    <w:p>
      <w:r>
        <w:br w:type="page"/>
      </w:r>
    </w:p>
    <w:p>
      <w:pPr>
        <w:pStyle w:val="Heading1"/>
      </w:pPr>
      <w:bookmarkStart w:id="2" w:name="preface"/>
      <w:r>
        <w:t>序：从银幕到十字架</w:t>
      </w:r>
      <w:bookmarkEnd w:id="2"/>
    </w:p>
    <w:p>
      <w:r>
        <w:rPr>
          <w:b w:val="0"/>
          <w:i w:val="0"/>
        </w:rPr>
        <w:t>这本书里的二十一篇文章，起初都是为一个小小的网站写的。网站叫“光影与信仰”，原本只是一份路标式的索引：记录华人基督徒作者评过哪些电影，从什么角度切入，原文在哪里。做着做着，我发现有些电影一直没有人从信仰的眼光认真谈过，或者谈过的文章已经难以找到。于是开始自己写。</w:t>
      </w:r>
    </w:p>
    <w:p>
      <w:r>
        <w:rPr>
          <w:b w:val="0"/>
          <w:i w:val="0"/>
        </w:rPr>
        <w:t>写法上，我给自己立了四条规矩，每一篇都照着做。第一，引用圣经，但经文必须是论证的转轴，而不是文末贴上去的标签；一处贴切的引用，胜过五处装饰性的堆砌。第二，诚实地呈现影片揭示的人心困境，然后走到福音——不停在“我们要学会爱”这样的道德劝勉上，而要走到十字架。第三，从细节里说话：一句台词，一个道具，一个前后呼应的镜头。属灵的解读必须从电影里长出来，而不是套在电影外面。第四，给每个角色留一段肖像。群像片里的每个人往往代表一种人心的样式，把这张“人心地图”画完整，是我最在意的事。</w:t>
      </w:r>
    </w:p>
    <w:p>
      <w:r>
        <w:rPr>
          <w:b w:val="0"/>
          <w:i w:val="0"/>
        </w:rPr>
        <w:t>书中的电影跨度很大：从一九五七年的《第七封印》和《12怒汉》，到近年的《心灵奇旅》与《血战钢锯岭》；有好莱坞的商业大片，也有伯格曼、李沧东的作者电影；有皮克斯的动画，也有张艺谋、文牧野的华语片。我按主题把它们分成五辑：牺牲与公义，苦难中的追问，自由与救赎，记忆、身份与归家，青春与教育。辑与辑之间并没有硬性的界线，读者大可以从任何一篇读起。</w:t>
      </w:r>
    </w:p>
    <w:p>
      <w:r>
        <w:rPr>
          <w:b w:val="0"/>
          <w:i w:val="0"/>
        </w:rPr>
        <w:t>我并不假定读者是基督徒。如果你只是爱电影，希望这些文章能让你看见一些从前没有留意的细节；如果你正在信仰的门口徘徊，希望这些电影能替我说出一些不容易直接说出的话。至于书中反复出现的那个名字——耶稣——我相信，他不是我从外面加给这些电影的，而是这些故事里早已在场、只是常常被错过的那一位。就像《密阳》的片名所说的：阳光是真的，只是隐秘。</w:t>
      </w:r>
    </w:p>
    <w:p>
      <w:r>
        <w:rPr>
          <w:b w:val="0"/>
          <w:i w:val="0"/>
        </w:rPr>
        <w:t>书名取自雅各书：“你们各人要快快地听，慢慢地说，慢慢地动怒。”这也是我看电影的姿势。影评这一行常常把次序倒过来，先动怒，再看片；对片中人的罪，也对导演的立场，判词总是来得比理解快。这本书想练习相反的次序：先把电影听完，把每个人物看完，再开口；对他们的罪，也对自己的罪，都慢一点动怒。因为审判的权柄从来不在影评人手里，而怜悯常常藏在我们急着定罪的那个人身上。</w:t>
      </w:r>
    </w:p>
    <w:p>
      <w:r>
        <w:rPr>
          <w:b w:val="0"/>
          <w:i w:val="0"/>
        </w:rPr>
        <w:t>最后交代一下这本书是怎么写成的。我是个程序员，不是作家。这些文章的初稿，是我把上面那四条规矩写成一份写作规范，一篇一篇交给人工智能起草的：选哪部电影，从哪句台词切入，经文引到哪里，人物怎么画，都由我来定；写出来之后，核对、取舍与修改由我负责，文责也在我。我把这一点写在这里，是因为一本谈诚实与救赎的书，自己首先不该在写法上遮掩。工具是新的，要说的事却很老：光是真的，只是隐秘。</w:t>
      </w:r>
    </w:p>
    <w:p>
      <w:r>
        <w:rPr>
          <w:b w:val="0"/>
          <w:i w:val="0"/>
        </w:rPr>
        <w:t>圣经引文均出自和合本。所评影片的版权归各出品方与发行方所有，本书仅作评论。文章的网络版可在“光影与信仰”网站（daoying.org）免费阅读，欢迎转发。</w:t>
      </w:r>
    </w:p>
    <w:p>
      <w:r>
        <w:br w:type="page"/>
      </w:r>
    </w:p>
    <w:p/>
    <w:p/>
    <w:p/>
    <w:p/>
    <w:p/>
    <w:p/>
    <w:p/>
    <w:p/>
    <w:p>
      <w:pPr>
        <w:pStyle w:val="Heading1"/>
        <w:jc w:val="center"/>
      </w:pPr>
      <w:bookmarkStart w:id="3" w:name="part1"/>
      <w:r>
        <w:t>第一辑　舍己的人</w:t>
      </w:r>
      <w:bookmarkEnd w:id="3"/>
    </w:p>
    <w:p>
      <w:pPr>
        <w:ind w:firstLine="0"/>
        <w:jc w:val="center"/>
      </w:pPr>
      <w:r>
        <w:rPr>
          <w:b w:val="0"/>
          <w:i w:val="0"/>
          <w:color w:val="5A5040"/>
          <w:sz w:val="26"/>
        </w:rPr>
        <w:t>牺牲与公义</w:t>
      </w:r>
    </w:p>
    <w:p>
      <w:r>
        <w:br w:type="page"/>
      </w:r>
    </w:p>
    <w:p>
      <w:pPr>
        <w:pStyle w:val="Heading2"/>
      </w:pPr>
      <w:bookmarkStart w:id="4" w:name="ch01"/>
      <w:r>
        <w:t>慢慢地动怒</w:t>
      </w:r>
      <w:bookmarkEnd w:id="4"/>
    </w:p>
    <w:p>
      <w:pPr>
        <w:pStyle w:val="Heading3"/>
      </w:pPr>
      <w:r>
        <w:rPr>
          <w:b w:val="0"/>
          <w:i w:val="0"/>
        </w:rPr>
        <w:t>《12怒汉》　12 Angry Men · 1957 · 导演：西德尼·吕美特</w:t>
      </w:r>
    </w:p>
    <w:p>
      <w:pPr>
        <w:spacing w:before="240" w:after="80"/>
        <w:ind w:firstLine="0"/>
        <w:jc w:val="center"/>
      </w:pPr>
      <w:r>
        <w:drawing>
          <wp:inline xmlns:a="http://schemas.openxmlformats.org/drawingml/2006/main" xmlns:pic="http://schemas.openxmlformats.org/drawingml/2006/picture">
            <wp:extent cx="3840480" cy="300837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3008376"/>
                    </a:xfrm>
                    <a:prstGeom prst="rect"/>
                  </pic:spPr>
                </pic:pic>
              </a:graphicData>
            </a:graphic>
          </wp:inline>
        </w:drawing>
      </w:r>
    </w:p>
    <w:p>
      <w:pPr>
        <w:spacing w:after="320"/>
        <w:ind w:firstLine="0"/>
        <w:jc w:val="center"/>
      </w:pPr>
      <w:r>
        <w:rPr>
          <w:b w:val="0"/>
          <w:i/>
          <w:color w:val="5A5040"/>
          <w:sz w:val="18"/>
        </w:rPr>
        <w:t>十二个素不相识的男人，桌上摊着一条人命。官方剧照，© 出品方（Orion-Nova / United Artists），低分辨率，仅作评论配图</w:t>
      </w:r>
    </w:p>
    <w:p>
      <w:r>
        <w:rPr>
          <w:b w:val="0"/>
          <w:i w:val="0"/>
        </w:rPr>
        <w:t>那是纽约最热的一天。陪审室的风扇坏了，衬衫贴在背上，十二个素不相识的男人被锁进一间屋子，桌上摊着一条人命：一个贫民窟的十八岁少年，被控用弹簧刀杀死自己的父亲，罪名若成立，电椅是唯一的刑罚。法官宣读指示的声音疲倦得像在念一张过期的告示，仿佛结局早已写好。第一次举手，十一票有罪。只有靠窗那个穿白西装的男人没有抬手。</w:t>
      </w:r>
    </w:p>
    <w:p>
      <w:r>
        <w:rPr>
          <w:b w:val="0"/>
          <w:i w:val="0"/>
        </w:rPr>
        <w:t>八号陪审员从头到尾没有说过"这孩子是无辜的"。他说的是另一句话：我不知道——我只是觉得，不先谈一谈，就举手送一个孩子去死，这不容易。整部电影的重量都压在这个"不知道"上。屋里有十一种确信，只有一种承认无知；而恰恰是这个承认无知的人，成了唯一认真求知的人。箴言里有一句写给所有法庭和所有饭桌的话："先诉情由的，似乎有理；但邻舍来到，就察出实情。"（箴言 18:17）检方先诉了情由，十一个人觉得似乎有理；八号做的全部事情，不过是坚持让"邻舍来到"。</w:t>
      </w:r>
    </w:p>
    <w:p>
      <w:pPr>
        <w:spacing w:before="240" w:after="80"/>
        <w:ind w:firstLine="0"/>
        <w:jc w:val="center"/>
      </w:pPr>
      <w:r>
        <w:drawing>
          <wp:inline xmlns:a="http://schemas.openxmlformats.org/drawingml/2006/main" xmlns:pic="http://schemas.openxmlformats.org/drawingml/2006/picture">
            <wp:extent cx="3840480" cy="230428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304288"/>
                    </a:xfrm>
                    <a:prstGeom prst="rect"/>
                  </pic:spPr>
                </pic:pic>
              </a:graphicData>
            </a:graphic>
          </wp:inline>
        </w:drawing>
      </w:r>
    </w:p>
    <w:p>
      <w:pPr>
        <w:spacing w:after="320"/>
        <w:ind w:firstLine="0"/>
        <w:jc w:val="center"/>
      </w:pPr>
      <w:r>
        <w:rPr>
          <w:b w:val="0"/>
          <w:i/>
          <w:color w:val="5A5040"/>
          <w:sz w:val="18"/>
        </w:rPr>
        <w:t>一把一模一样的弹簧刀，插在桌面上。官方剧照，© 出品方（Orion-Nova / United Artists），低分辨率，仅作评论配图</w:t>
      </w:r>
    </w:p>
    <w:p>
      <w:r>
        <w:rPr>
          <w:b w:val="0"/>
          <w:i w:val="0"/>
        </w:rPr>
        <w:t>于是证据开始一件一件松动。那把"全世界独一无二"的弹簧刀，八号从口袋里掏出一把一模一样的，插在桌面上——他前一晚走进了被告住的那个街区，在小店里买到了它。要知道一个人的实情，先要走进他的街道。楼下的老人作证说听见少年喊"我要杀了你"，又在十五秒内赶到门口看见他逃走；八号在陪审室里拖着一条模拟的瘸腿，沿着丈量出的距离走了一遍，秒表停下时，谎言也停下了。至于那句"我要杀了你"——争吵到白热处，三号陪审员朝着八号扑过来，吼的正是这五个字。满屋子安静下来。八号轻声说：你并不是真的要杀我，对吧？人人都喊过的话，只对被告一个人算了数。</w:t>
      </w:r>
    </w:p>
    <w:p>
      <w:pPr>
        <w:spacing w:before="240" w:after="80"/>
        <w:ind w:firstLine="0"/>
        <w:jc w:val="center"/>
      </w:pPr>
      <w:r>
        <w:drawing>
          <wp:inline xmlns:a="http://schemas.openxmlformats.org/drawingml/2006/main" xmlns:pic="http://schemas.openxmlformats.org/drawingml/2006/picture">
            <wp:extent cx="3840480" cy="304038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3040380"/>
                    </a:xfrm>
                    <a:prstGeom prst="rect"/>
                  </pic:spPr>
                </pic:pic>
              </a:graphicData>
            </a:graphic>
          </wp:inline>
        </w:drawing>
      </w:r>
    </w:p>
    <w:p>
      <w:pPr>
        <w:spacing w:after="320"/>
        <w:ind w:firstLine="0"/>
        <w:jc w:val="center"/>
      </w:pPr>
      <w:r>
        <w:rPr>
          <w:b w:val="0"/>
          <w:i/>
          <w:color w:val="5A5040"/>
          <w:sz w:val="18"/>
        </w:rPr>
        <w:t>举手表决：确信是屋里最不缺的东西。官方剧照，© 出品方（Orion-Nova / United Artists），低分辨率，仅作评论配图</w:t>
      </w:r>
    </w:p>
    <w:p>
      <w:r>
        <w:rPr>
          <w:b w:val="0"/>
          <w:i w:val="0"/>
        </w:rPr>
        <w:t>然后是那次秘密投票。八号把自己押了上去：这一轮我弃权，若你们十一位仍然全数有罪，我便不再坚持。开票，一张"无罪"。投它的是九号，全场年纪最大的老人。稍后也是他看穿了那位作证老人的心事：一个一辈子没人听他说话的人，老了老了，忽然有整个法庭俯身听他——他未必撒谎，他只是太需要自己的证词重要一次。老人认得老人的孤独。这是全片最温柔的一处侦破：动机不明的证词背后，往往不是恶意，是没人爱过的一生。</w:t>
      </w:r>
    </w:p>
    <w:p>
      <w:pPr>
        <w:spacing w:before="240" w:after="80"/>
        <w:ind w:firstLine="0"/>
        <w:jc w:val="center"/>
      </w:pPr>
      <w:r>
        <w:drawing>
          <wp:inline xmlns:a="http://schemas.openxmlformats.org/drawingml/2006/main" xmlns:pic="http://schemas.openxmlformats.org/drawingml/2006/picture">
            <wp:extent cx="3840480" cy="301477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014777"/>
                    </a:xfrm>
                    <a:prstGeom prst="rect"/>
                  </pic:spPr>
                </pic:pic>
              </a:graphicData>
            </a:graphic>
          </wp:inline>
        </w:drawing>
      </w:r>
    </w:p>
    <w:p>
      <w:pPr>
        <w:spacing w:after="320"/>
        <w:ind w:firstLine="0"/>
        <w:jc w:val="center"/>
      </w:pPr>
      <w:r>
        <w:rPr>
          <w:b w:val="0"/>
          <w:i/>
          <w:color w:val="5A5040"/>
          <w:sz w:val="18"/>
        </w:rPr>
        <w:t>三号的怒最响：他要送上电椅的从来不是被告。官方剧照，© 出品方（Orion-Nova / United Artists），低分辨率，仅作评论配图</w:t>
      </w:r>
    </w:p>
    <w:p>
      <w:r>
        <w:rPr>
          <w:b w:val="0"/>
          <w:i w:val="0"/>
        </w:rPr>
        <w:t>可这部电影真正要审的，不是证据，是片名里那个字：怒。三号的怒最响。他开口闭口"现在的孩子"，指节捏得发白；直到最后只剩他一票有罪，他把皮夹摔在桌上，一张照片滑出来——他和儿子的合影。他撕碎它，撕到一半忽然垮下来，哭着说出"无罪"。原来他要送上电椅的从来不是被告，是那个两年不肯回家见他的儿子；他的怒气是一道没有愈合的伤口，找到谁就烧谁。十号的怒更冷，是成片成片的：他有一篇关于"那种人"的长篇大论，讲到一半，陪审员们一个一个从桌边站起来，转过身去，把他晾在自己的声音里——偏见是最懒惰的审判，它不必认识任何人，就已经定了一整类人的罪。连最体面的四号，那位逻辑严密、从不出汗的股票经纪人，也在九号指出证人鼻梁上的眼镜印之后摘下了自己的眼镜——隔着一条街、透过驶过的高架列车、在深夜床上不戴眼镜的一瞥，撑不起一条人命。确信折了，他改票时依然平静，这平静里有难得的诚实。</w:t>
      </w:r>
    </w:p>
    <w:p>
      <w:pPr>
        <w:spacing w:before="240" w:after="80"/>
        <w:ind w:firstLine="0"/>
        <w:jc w:val="center"/>
      </w:pPr>
      <w:r>
        <w:drawing>
          <wp:inline xmlns:a="http://schemas.openxmlformats.org/drawingml/2006/main" xmlns:pic="http://schemas.openxmlformats.org/drawingml/2006/picture">
            <wp:extent cx="3840480" cy="2509114"/>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09114"/>
                    </a:xfrm>
                    <a:prstGeom prst="rect"/>
                  </pic:spPr>
                </pic:pic>
              </a:graphicData>
            </a:graphic>
          </wp:inline>
        </w:drawing>
      </w:r>
    </w:p>
    <w:p>
      <w:pPr>
        <w:spacing w:after="320"/>
        <w:ind w:firstLine="0"/>
        <w:jc w:val="center"/>
      </w:pPr>
      <w:r>
        <w:rPr>
          <w:b w:val="0"/>
          <w:i/>
          <w:color w:val="5A5040"/>
          <w:sz w:val="18"/>
        </w:rPr>
        <w:t>十一号站起来：你有什么权利这样玩一条人命？官方剧照，© 出品方（Orion-Nova / United Artists），低分辨率，仅作评论配图</w:t>
      </w:r>
    </w:p>
    <w:p>
      <w:r>
        <w:rPr>
          <w:b w:val="0"/>
          <w:i w:val="0"/>
        </w:rPr>
        <w:t>比怒气更冷的是无所谓。七号陪审员兜里揣着晚上的棒球票，天一放雨、比赛悬了，他忽然改投无罪——理由是"差不多了吧"。十一号，那位口音浓重的钟表匠移民，气得站起来：你有什么权利这样玩一条人命？你若认为他有罪，就投有罪。没凭据的"无罪"和没凭据的"有罪"，是同一种轻慢。这一幕有个不动声色的讽刺：满屋土生土长的公民里，把陪审席当圣职的，是一个刚刚背熟了公民手册的外来人。其余的人各就其位：一号是中学教练，笨拙地维持着秩序；二号是怯声怯气的银行职员，第一次开口就被打断；六号是油漆工，谁对九号老人无礼他就跟谁急；十二号是广告人，立场像他的广告词一样随风摆——他们合起来，就是我们：不坏，不闲，只是都带着各自的汗、各自的急事和各自的旧伤，来决定一个陌生少年今晚以后还有没有明天。</w:t>
      </w:r>
    </w:p>
    <w:p>
      <w:r>
        <w:rPr>
          <w:b w:val="0"/>
          <w:i w:val="0"/>
        </w:rPr>
        <w:t>雅各书像是提前看过这部电影："你们各人要快快地听，慢慢地说，慢慢地动怒，因为人的怒气并不成就神的义。"（雅各书 1:19–20）陪审室正是这节经文的反面教室：十一个人快快地说、慢慢地听、动怒如翻掌，而怒气一旦坐上审判席，成就的从来不是义，是伤口找伤口、偏见找偏见。不必去过纽约，我们都当过这十一个人——凭一句口音、一个出身、一张脸，在心里把某人送上过电椅；论断的锤子落下去有多快，我们自己站上被告席就有多快。这部电影全程没有出现法官和律师，因为它明白：真正的法庭从来不在法院大楼里，在每一颗动怒的心里开庭。</w:t>
      </w:r>
    </w:p>
    <w:p>
      <w:r>
        <w:rPr>
          <w:b w:val="0"/>
          <w:i w:val="0"/>
        </w:rPr>
        <w:t>而八号站的位置，圣经里有一个专门的名字。他与被告无亲无故，甚至说不上喜欢他；他为这个连自己的辩护律师都不上心的孩子，挨了整整一屋子的怒气，被讥笑，被咆哮，被扑上来威胁，却始终站在少年与电椅之间，不肯挪开。"若有人犯罪，在父那里我们有一位中保，就是那义者耶稣基督。"（约翰一书 2:1）八号是这位中保远远的影子——但也只是影子。因为八号手里毕竟有合理的怀疑，他辩护的孩子或许本就无罪；而那位真正的中保接手的案子无可辩驳，铁证如山，被告分明有罪——是我们。他没有为我们争取疑点，他做了法庭上闻所未闻的事：把判决揽到自己身上，替被告服了全部的刑。中保成了替身，辩护人上了刑场。从此那句宣告不是"证据不足"，而是"债已付清"。</w:t>
      </w:r>
    </w:p>
    <w:p>
      <w:r>
        <w:rPr>
          <w:b w:val="0"/>
          <w:i w:val="0"/>
        </w:rPr>
        <w:t>雨停了。台阶上，九号追上八号，问了一句全片没人问过的话：你叫什么名字？——戴维斯。——我叫麦卡德尔。两个老人握了握手，各自走进人群。九十六分钟里，十二个人只有编号，唯一的两个名字留在了散场处，像片尾一枚小小的印章：在人间的法庭上，我们彼此是编号，是票数，是"那种人"；但那个下午，一个编号为一个更小的编号站住了脚，一条命就从怒气的合围里被领了出来。福音说得更远：在那个更高的法庭上，我们的中保不但站住了脚，他还按着名字认识每一个被告——慢慢地动怒，快快地俯身，垂听每一个没人肯听的人。</w:t>
      </w:r>
    </w:p>
    <w:p>
      <w:r>
        <w:br w:type="page"/>
      </w:r>
    </w:p>
    <w:p>
      <w:pPr>
        <w:pStyle w:val="Heading2"/>
      </w:pPr>
      <w:bookmarkStart w:id="5" w:name="ch02"/>
      <w:r>
        <w:t>名单就是生命</w:t>
      </w:r>
      <w:bookmarkEnd w:id="5"/>
    </w:p>
    <w:p>
      <w:pPr>
        <w:pStyle w:val="Heading3"/>
      </w:pPr>
      <w:r>
        <w:rPr>
          <w:b w:val="0"/>
          <w:i w:val="0"/>
        </w:rPr>
        <w:t>《辛德勒的名单》　Schindler's List · 1993 · 导演：史蒂文·斯皮尔伯格</w:t>
      </w:r>
    </w:p>
    <w:p>
      <w:r>
        <w:rPr>
          <w:b w:val="0"/>
          <w:i w:val="0"/>
        </w:rPr>
        <w:t>先是一支蜡烛，彩色的火苗，安息日的祝祷歌。烛火燃尽，青烟升起，银幕褪成黑白——此后三个小时，世界没有颜色。斯皮尔伯格用这个开场宣布了他的语法：颜色属于安息日和活人，黑白属于接下来要讲的年代。而在那个年代里，一个人的生死，常常就悬在一件最不起眼的事上：你的名字，有没有被打在某一张纸上。打字机的按键落下去，一个名字；再落下去，又一个名字。这部电影里最惊心动魄的音效，不是枪声，是打字声。</w:t>
      </w:r>
    </w:p>
    <w:p>
      <w:pPr>
        <w:spacing w:before="240" w:after="80"/>
        <w:ind w:firstLine="0"/>
        <w:jc w:val="center"/>
      </w:pPr>
      <w:r>
        <w:drawing>
          <wp:inline xmlns:a="http://schemas.openxmlformats.org/drawingml/2006/main" xmlns:pic="http://schemas.openxmlformats.org/drawingml/2006/picture">
            <wp:extent cx="3840480" cy="505663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5056632"/>
                    </a:xfrm>
                    <a:prstGeom prst="rect"/>
                  </pic:spPr>
                </pic:pic>
              </a:graphicData>
            </a:graphic>
          </wp:inline>
        </w:drawing>
      </w:r>
    </w:p>
    <w:p>
      <w:pPr>
        <w:spacing w:after="320"/>
        <w:ind w:firstLine="0"/>
        <w:jc w:val="center"/>
      </w:pPr>
      <w:r>
        <w:rPr>
          <w:b w:val="0"/>
          <w:i/>
          <w:color w:val="5A5040"/>
          <w:sz w:val="18"/>
        </w:rPr>
        <w:t>辛德勒：恩典后来借用的这双手，原本一只拿着酒杯，一只数着钞票。官方剧照 © Universal Pictures，低分辨率，仅作评论配图</w:t>
      </w:r>
    </w:p>
    <w:p>
      <w:r>
        <w:rPr>
          <w:b w:val="0"/>
          <w:i w:val="0"/>
        </w:rPr>
        <w:t>奥斯卡·辛德勒来克拉科夫不是来救人的，是来发财的。他是纳粹党员，西装笔挺，袖扣锃亮，出入军官的宴会像鱼回到水里；他用贿赂盘下一间搪瓷厂，专接军需订单，雇犹太工人只因为他们的工钱最便宜。这个开局是全片最重要的诚实：恩典后来借用的这双手，原本一只拿着酒杯，一只数着钞票。真正的簿记员是伊扎克·斯特恩——那位戴眼镜的犹太会计。他一边替辛德勒管账，一边不动声色地把教师、音乐家、老人、孩子写成"熟练金属工人"，一张张工作证从打字机里出来，"对战争工业至关重要"几个字，成了几百条命的隐身衣。两人的分工在无言中形成：辛德勒提供门面和签名，斯特恩往门面后头搬人。工厂造的是锅，锅底下藏的是命。</w:t>
      </w:r>
    </w:p>
    <w:p>
      <w:pPr>
        <w:spacing w:before="240" w:after="80"/>
        <w:ind w:firstLine="0"/>
        <w:jc w:val="center"/>
      </w:pPr>
      <w:r>
        <w:drawing>
          <wp:inline xmlns:a="http://schemas.openxmlformats.org/drawingml/2006/main" xmlns:pic="http://schemas.openxmlformats.org/drawingml/2006/picture">
            <wp:extent cx="3840480" cy="252031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2520315"/>
                    </a:xfrm>
                    <a:prstGeom prst="rect"/>
                  </pic:spPr>
                </pic:pic>
              </a:graphicData>
            </a:graphic>
          </wp:inline>
        </w:drawing>
      </w:r>
    </w:p>
    <w:p>
      <w:pPr>
        <w:spacing w:after="320"/>
        <w:ind w:firstLine="0"/>
        <w:jc w:val="center"/>
      </w:pPr>
      <w:r>
        <w:rPr>
          <w:b w:val="0"/>
          <w:i/>
          <w:color w:val="5A5040"/>
          <w:sz w:val="18"/>
        </w:rPr>
        <w:t>阳台上的哥特。杀人于他不是恨，是消遣——这比恨更冷。官方剧照 © 出品方，低分辨率，仅作评论配图</w:t>
      </w:r>
    </w:p>
    <w:p>
      <w:r>
        <w:rPr>
          <w:b w:val="0"/>
          <w:i w:val="0"/>
        </w:rPr>
        <w:t>然后阿蒙·哥特来了。这位党卫军军官负责建造普拉佐夫劳动营，并执行克拉科夫隔都的清洗。清晨，他赤着上身站在别墅阳台上，端起步枪，像打靶一样随手射杀坡下的囚犯——杀人于他不是恨，是消遣，这比恨更冷。辛德勒试过用他自己的语言劝他："权力不是有理由杀而杀——是有一切理由杀，却不杀。"哥特被这个说法迷住了，试穿了一天"赦免"：饶了马夫，饶了掉肥皂的男孩，对着镜子练习皇帝的手势——然后举枪打死了那个男孩。这场戏是全片最深的一口井：恩典可以被模仿，不能被表演；没有源头的赦免，撑不过一个下午。与哥特住在同一屋檐下的还有女仆海伦·赫希，被他又打又"眷恋"，在地下室里等死等得麻木——她后来也成了名单上的一个名字。</w:t>
      </w:r>
    </w:p>
    <w:p>
      <w:pPr>
        <w:spacing w:before="240" w:after="80"/>
        <w:ind w:firstLine="0"/>
        <w:jc w:val="center"/>
      </w:pPr>
      <w:r>
        <w:drawing>
          <wp:inline xmlns:a="http://schemas.openxmlformats.org/drawingml/2006/main" xmlns:pic="http://schemas.openxmlformats.org/drawingml/2006/picture">
            <wp:extent cx="3840480" cy="216027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160270"/>
                    </a:xfrm>
                    <a:prstGeom prst="rect"/>
                  </pic:spPr>
                </pic:pic>
              </a:graphicData>
            </a:graphic>
          </wp:inline>
        </w:drawing>
      </w:r>
    </w:p>
    <w:p>
      <w:pPr>
        <w:spacing w:after="320"/>
        <w:ind w:firstLine="0"/>
        <w:jc w:val="center"/>
      </w:pPr>
      <w:r>
        <w:rPr>
          <w:b w:val="0"/>
          <w:i/>
          <w:color w:val="5A5040"/>
          <w:sz w:val="18"/>
        </w:rPr>
        <w:t>那一点红，是三小时黑白里唯一的颜色。官方剧照 © 出品方，低分辨率，仅作评论配图</w:t>
      </w:r>
    </w:p>
    <w:p>
      <w:r>
        <w:rPr>
          <w:b w:val="0"/>
          <w:i w:val="0"/>
        </w:rPr>
        <w:t>隔都清洗那天，辛德勒和情妇骑马站在山坡上，俯瞰街巷里的驱赶、枪决与哀嚎。混乱之中，他看见一个穿红衣的小女孩，独自穿过队列，走进楼门——那一点红，是三小时黑白里唯一的颜色。后来，在焚尸的推车上，他又看见了那件红衣。看见，是他不可回头的开始：在此之前，屠杀是营业环境；从此之后，屠杀有了一张脸。圣经把这个时刻写成命令："人被拉到死地，你要解救；人将被杀，你须拦阻。你若说，这事我未曾知道，那衡量人心的岂不明白吗？保守你命的岂不知道吗？他岂不按各人所行的报应各人吗？"（箴言 24:11–12）"我不知道"是那个年代最拥挤的藏身处；红衣走过之后，辛德勒再也挤不进去了。</w:t>
      </w:r>
    </w:p>
    <w:p>
      <w:pPr>
        <w:spacing w:before="240" w:after="80"/>
        <w:ind w:firstLine="0"/>
        <w:jc w:val="center"/>
      </w:pPr>
      <w:r>
        <w:drawing>
          <wp:inline xmlns:a="http://schemas.openxmlformats.org/drawingml/2006/main" xmlns:pic="http://schemas.openxmlformats.org/drawingml/2006/picture">
            <wp:extent cx="3840480" cy="524465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5244656"/>
                    </a:xfrm>
                    <a:prstGeom prst="rect"/>
                  </pic:spPr>
                </pic:pic>
              </a:graphicData>
            </a:graphic>
          </wp:inline>
        </w:drawing>
      </w:r>
    </w:p>
    <w:p>
      <w:pPr>
        <w:spacing w:after="320"/>
        <w:ind w:firstLine="0"/>
        <w:jc w:val="center"/>
      </w:pPr>
      <w:r>
        <w:rPr>
          <w:b w:val="0"/>
          <w:i/>
          <w:color w:val="5A5040"/>
          <w:sz w:val="18"/>
        </w:rPr>
        <w:t>打字机前的深夜：一个名字一个名字地念，一个名字一个名字地敲。官方剧照 © 出品方，低分辨率，仅作评论配图</w:t>
      </w:r>
    </w:p>
    <w:p>
      <w:r>
        <w:rPr>
          <w:b w:val="0"/>
          <w:i w:val="0"/>
        </w:rPr>
        <w:t>于是有了那份名单。战争末期，普拉佐夫关闭，所有囚犯将被送往奥斯维辛；辛德勒用整箱的钞票和全部家当，向哥特"买"下自己的工人，迁往家乡布林利茨的新工厂。夜里，他和斯特恩坐在打字机前，一个名字一个名字地念，一个名字一个名字地敲。斯特恩看着渐渐变厚的纸页，说出全片的题眼：这份名单是绝对的善——名单就是生命，名单的边缘之外，是深渊。用钱买命，一个名字一个价钱——这几乎是"救赎"一词最原始的字面义：付赎价，把人从死的产权下买回来。而圣经里早有一个人为名单发过更狠的誓：金牛犊事件后，摩西上山为百姓求情——"倘或你肯赦免他们的罪……不然，求你从你所写的册上涂抹我的名。"（出埃及记 32:32）拿自己的名字去换别人的名字——摩西求而未被允许的事，一千多年后有一位真的做成了：他的名被涂抹在咒诅里，好叫深渊边缘的名字，一个一个挪进册页之内。</w:t>
      </w:r>
    </w:p>
    <w:p>
      <w:r>
        <w:rPr>
          <w:b w:val="0"/>
          <w:i w:val="0"/>
        </w:rPr>
        <w:t>名单也有失灵的一刻。载着女工的列车被错发往奥斯维辛，烟囱就在窗外。辛德勒赶去，把钻石推到桌子对面，从死亡的日程表里把三百个名字重新赎了出来。这一段几乎不像电影，因为历史本身已经写成了寓言：地狱验收名单，赎价必须现付。</w:t>
      </w:r>
    </w:p>
    <w:p>
      <w:pPr>
        <w:spacing w:before="240" w:after="80"/>
        <w:ind w:firstLine="0"/>
        <w:jc w:val="center"/>
      </w:pPr>
      <w:r>
        <w:drawing>
          <wp:inline xmlns:a="http://schemas.openxmlformats.org/drawingml/2006/main" xmlns:pic="http://schemas.openxmlformats.org/drawingml/2006/picture">
            <wp:extent cx="3840480" cy="2534717"/>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40480" cy="2534717"/>
                    </a:xfrm>
                    <a:prstGeom prst="rect"/>
                  </pic:spPr>
                </pic:pic>
              </a:graphicData>
            </a:graphic>
          </wp:inline>
        </w:drawing>
      </w:r>
    </w:p>
    <w:p>
      <w:pPr>
        <w:spacing w:after="320"/>
        <w:ind w:firstLine="0"/>
        <w:jc w:val="center"/>
      </w:pPr>
      <w:r>
        <w:rPr>
          <w:b w:val="0"/>
          <w:i/>
          <w:color w:val="5A5040"/>
          <w:sz w:val="18"/>
        </w:rPr>
        <w:t>战争结束的那一夜。义人数的不是功劳，是没救成的名字。官方剧照 © 出品方，低分辨率，仅作评论配图</w:t>
      </w:r>
    </w:p>
    <w:p>
      <w:r>
        <w:rPr>
          <w:b w:val="0"/>
          <w:i w:val="0"/>
        </w:rPr>
        <w:t>布林利茨的工厂开工七个月，靠着辛德勒的暗中授意，没有生产出一颗合格的炮弹；他用剩下的钱继续买通、供养、拖延，直到战争结束时，他破产了。投降那夜，工人们熔了一位老人的金牙，打了一枚戒指送他，上面刻着塔木德的话：救一命，即救全世界。而这个救了一千一百条命的人，握着戒指垮了下来。他哭着算一笔谁也没让他算的账：这辆车——卖掉它，十个人；这枚金质党徽——两个人，至少一个。我本可以多救一个人。为什么我没有？斯特恩和工人们围拢来安慰他，可他停不下来。这是全片最接近圣洁的一幕，因为它揭开了义人的秘密：真正救过人的人，从不觉得自己救得够；恩典做成的事再多，在良心的账簿上，剩下的永远是欠。自义的人数自己的功劳，义人数的是没救成的名字。</w:t>
      </w:r>
    </w:p>
    <w:p>
      <w:r>
        <w:rPr>
          <w:b w:val="0"/>
          <w:i w:val="0"/>
        </w:rPr>
        <w:t>尾声，银幕重新有了颜色。当年的"辛德勒犹太人"，如今白发苍苍，与扮演他们的演员并肩走过耶路撒冷的墓园，在辛德勒的墓碑上，一人放一块石头。字幕说：波兰的犹太人如今不足四千，而辛德勒犹太人的后裔，超过六千。一份深夜打出来的名单，六十年后长成了一个族群。名单就是生命——斯特恩这句话，比他自己知道的更接近圣经的心脏。</w:t>
      </w:r>
    </w:p>
    <w:p>
      <w:r>
        <w:rPr>
          <w:b w:val="0"/>
          <w:i w:val="0"/>
        </w:rPr>
        <w:t>因为圣经的终局，恰恰是一份名单。"我又看见死了的人，无论大小，都站在宝座前。案卷展开了，并且另有一卷展开，就是生命册。"（启示录 20:12）辛德勒的名单救人脱离一场死，那份名单救人脱离第二次死；辛德勒买名字用的是钱，把名字写进生命册的那位，用的是自己的血——他不是坐在打字机前挑选谁配得，他是走进深渊，替名单边缘之外的人死了一次，好叫"凡靠着他的"都得以入册。看完这部电影的人常问自己：换了是我，敢不敢写那份名单？这个问题问得好，但福音先问另一个，更贴身的：你的名字，在不在那份名单上？打字机还在响。那一位数点名字的声音，比克拉科夫的深夜更安静，也更执着——他记得每一个名字，包括穿红衣的那一个。</w:t>
      </w:r>
    </w:p>
    <w:p>
      <w:r>
        <w:br w:type="page"/>
      </w:r>
    </w:p>
    <w:p>
      <w:pPr>
        <w:pStyle w:val="Heading2"/>
      </w:pPr>
      <w:bookmarkStart w:id="6" w:name="ch03"/>
      <w:r>
        <w:t>早安，公主</w:t>
      </w:r>
      <w:bookmarkEnd w:id="6"/>
    </w:p>
    <w:p>
      <w:pPr>
        <w:pStyle w:val="Heading3"/>
      </w:pPr>
      <w:r>
        <w:rPr>
          <w:b w:val="0"/>
          <w:i w:val="0"/>
        </w:rPr>
        <w:t>《美丽人生》　La vita è bella · 1997 · 导演：罗伯托·贝尼尼</w:t>
      </w:r>
    </w:p>
    <w:p>
      <w:r>
        <w:rPr>
          <w:b w:val="0"/>
          <w:i w:val="0"/>
        </w:rPr>
        <w:t>一句话在这部电影里出现了很多次。第一次，它是个搭讪的把戏：一九三九年的意大利小城，冒失的犹太青年圭多从草垛里接住了一个从天而降的姑娘，从此逢人便喊——早安，公主！他在餐厅端盘子时喊，骑着刷成绿色的马闯进订婚宴时喊，喊得整座城都知道这个穷小子在追一位有钱人家的女教师。最后一次，这句话是从集中营的广播喇叭里飞出去的：一个随时会没命的男囚，把看守的扩音器抢过来几十秒，向着铁丝网另一侧的女囚营喊——早安，公主！昨晚我整夜梦见你。一句情话，从阳光里出发，穿过整部电影，落在地狱的上空。《美丽人生》讲的就是这句话的旅程：当世界从喜剧变成焚尸炉，爱怎样咬着牙，把同一句话说完。</w:t>
      </w:r>
    </w:p>
    <w:p>
      <w:pPr>
        <w:spacing w:before="240" w:after="80"/>
        <w:ind w:firstLine="0"/>
        <w:jc w:val="center"/>
      </w:pPr>
      <w:r>
        <w:drawing>
          <wp:inline xmlns:a="http://schemas.openxmlformats.org/drawingml/2006/main" xmlns:pic="http://schemas.openxmlformats.org/drawingml/2006/picture">
            <wp:extent cx="3840480" cy="253231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840480" cy="2532316"/>
                    </a:xfrm>
                    <a:prstGeom prst="rect"/>
                  </pic:spPr>
                </pic:pic>
              </a:graphicData>
            </a:graphic>
          </wp:inline>
        </w:drawing>
      </w:r>
    </w:p>
    <w:p>
      <w:pPr>
        <w:spacing w:after="320"/>
        <w:ind w:firstLine="0"/>
        <w:jc w:val="center"/>
      </w:pPr>
      <w:r>
        <w:rPr>
          <w:b w:val="0"/>
          <w:i/>
          <w:color w:val="5A5040"/>
          <w:sz w:val="18"/>
        </w:rPr>
        <w:t>草垛里接住的姑娘：早安，公主！官方剧照 © Melampo Cinematografica，低分辨率，仅作评论配图</w:t>
      </w:r>
    </w:p>
    <w:p>
      <w:r>
        <w:rPr>
          <w:b w:val="0"/>
          <w:i w:val="0"/>
        </w:rPr>
        <w:t>影片的上半场是一场近乎放肆的喜剧，而它的笑法值得细看。圭多追多拉，靠的不是财产也不是身世，是一种更古怪的本事：制造神迹。他算好修女丢钥匙的时刻，在雨夜的街上仰头喊一声——玛利亚！钥匙！——钥匙应声落下，多拉目瞪口呆。他偷偷换走别人的帽子，转身对她说：你看，圣母连帽子也管。这些把戏没有一样改变了现实——雨照下，路照湿，他照样是个端盘子的——它们改变的是现实的解释权。在圭多的讲述里，湿漉漉的街道是红毯，巧合是天意，倒霉是彩蛋。多拉最终从订婚宴的餐桌底下钻出来，跟他骑马走了：她嫁的不是一个有办法的男人，是一个有讲法的男人。全片看到后来才明白，上半场这些胡闹一样的戏法，每一个都是下半场救命术的排练——命运给这位父亲安排的终场考试是：把奥斯维辛讲成一个孩子能活下去的故事。</w:t>
      </w:r>
    </w:p>
    <w:p>
      <w:pPr>
        <w:spacing w:before="240" w:after="80"/>
        <w:ind w:firstLine="0"/>
        <w:jc w:val="center"/>
      </w:pPr>
      <w:r>
        <w:drawing>
          <wp:inline xmlns:a="http://schemas.openxmlformats.org/drawingml/2006/main" xmlns:pic="http://schemas.openxmlformats.org/drawingml/2006/picture">
            <wp:extent cx="3840480" cy="2454307"/>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40480" cy="2454307"/>
                    </a:xfrm>
                    <a:prstGeom prst="rect"/>
                  </pic:spPr>
                </pic:pic>
              </a:graphicData>
            </a:graphic>
          </wp:inline>
        </w:drawing>
      </w:r>
    </w:p>
    <w:p>
      <w:pPr>
        <w:spacing w:after="320"/>
        <w:ind w:firstLine="0"/>
        <w:jc w:val="center"/>
      </w:pPr>
      <w:r>
        <w:rPr>
          <w:b w:val="0"/>
          <w:i/>
          <w:color w:val="5A5040"/>
          <w:sz w:val="18"/>
        </w:rPr>
        <w:t>橱窗上的告示：集中营不是从铁丝网开始的。官方剧照 © Melampo Cinematografica，低分辨率，仅作评论配图</w:t>
      </w:r>
    </w:p>
    <w:p>
      <w:r>
        <w:rPr>
          <w:b w:val="0"/>
          <w:i w:val="0"/>
        </w:rPr>
        <w:t>恶不是一夜到来的。它先是一匹马——叔叔埃利塞奥的爱马被人刷成绿色，写上侮辱犹太人的字；然后是一块告示——乔舒亚在街上拼出橱窗里的字：犹太人与狗不得入内。孩子问为什么。请看圭多的回答，那是他第一次动用解释权护住儿子：各家有各家不欢迎的，前面那家不让西班牙人和马进去，药房不让中国人和袋鼠进去——咱们书店明天也贴一张，不让蜘蛛和西哥特人进来。你讨厌什么？蜘蛛？好，就它了。笑声底下是冰：一座文明的城市正在一块一块地挂出这样的牌子，而全城的体面人照常喝咖啡、订婚、办宴会。影片对恶的刻画几乎不用暴行镜头，它用的是餐桌——宴席上，人们兴致勃勃地讨论一道来自德国小学的算术题，题目的内容是处置"无用的人"能为国家省下多少开支，满座惊叹的竟是德国孩子的数学水平。集中营不是从铁丝网开始的，是从算术题开始的：先把人换算成数字，焚尸炉不过是这道题的最后一步竖式。这是影片放在喜剧底下的第一层诊断，也是圣经对人心最不客气的那句话的注脚——罪很少以狰狞的面目进场，它更常穿着体面、常识甚至聪明的外衣。</w:t>
      </w:r>
    </w:p>
    <w:p>
      <w:pPr>
        <w:spacing w:before="240" w:after="80"/>
        <w:ind w:firstLine="0"/>
        <w:jc w:val="center"/>
      </w:pPr>
      <w:r>
        <w:drawing>
          <wp:inline xmlns:a="http://schemas.openxmlformats.org/drawingml/2006/main" xmlns:pic="http://schemas.openxmlformats.org/drawingml/2006/picture">
            <wp:extent cx="3840480" cy="2790349"/>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840480" cy="2790349"/>
                    </a:xfrm>
                    <a:prstGeom prst="rect"/>
                  </pic:spPr>
                </pic:pic>
              </a:graphicData>
            </a:graphic>
          </wp:inline>
        </w:drawing>
      </w:r>
    </w:p>
    <w:p>
      <w:pPr>
        <w:spacing w:after="320"/>
        <w:ind w:firstLine="0"/>
        <w:jc w:val="center"/>
      </w:pPr>
      <w:r>
        <w:rPr>
          <w:b w:val="0"/>
          <w:i/>
          <w:color w:val="5A5040"/>
          <w:sz w:val="18"/>
        </w:rPr>
        <w:t>女囚营里的多拉：她舍弃的是可以不受苦的全部权利。官方剧照 © Melampo Cinematografica，低分辨率，仅作评论配图</w:t>
      </w:r>
    </w:p>
    <w:p>
      <w:r>
        <w:rPr>
          <w:b w:val="0"/>
          <w:i w:val="0"/>
        </w:rPr>
        <w:t>一九四四年，乔舒亚生日那天，圭多、叔叔和孩子被带走了。多拉不是犹太人，名单上没有她。她赶到车站，对军官说了全片最安静也最壮烈的一句话：我要上这趟火车。没有音乐渲染，没有眼泪特写，一个穿着体面套装的女人自愿登上开往死亡的闷罐车厢，只因为丈夫和儿子在里面。爱在这部电影里始终朝一个方向运动：向下。圭多从阳光里下到地狱，是被押去的；多拉是自己走下去的。使徒约翰记下过耶稣的话："人为朋友舍命，人的爱心没有比这个大的。"（约翰福音 15:13）多拉在站台上做的，正是这句经文的女性变奏——她舍弃的不是一条命，是"可以不受苦"的全部权利。</w:t>
      </w:r>
    </w:p>
    <w:p>
      <w:pPr>
        <w:spacing w:before="240" w:after="80"/>
        <w:ind w:firstLine="0"/>
        <w:jc w:val="center"/>
      </w:pPr>
      <w:r>
        <w:drawing>
          <wp:inline xmlns:a="http://schemas.openxmlformats.org/drawingml/2006/main" xmlns:pic="http://schemas.openxmlformats.org/drawingml/2006/picture">
            <wp:extent cx="3840480" cy="247831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840480" cy="2478310"/>
                    </a:xfrm>
                    <a:prstGeom prst="rect"/>
                  </pic:spPr>
                </pic:pic>
              </a:graphicData>
            </a:graphic>
          </wp:inline>
        </w:drawing>
      </w:r>
    </w:p>
    <w:p>
      <w:pPr>
        <w:spacing w:after="320"/>
        <w:ind w:firstLine="0"/>
        <w:jc w:val="center"/>
      </w:pPr>
      <w:r>
        <w:rPr>
          <w:b w:val="0"/>
          <w:i/>
          <w:color w:val="5A5040"/>
          <w:sz w:val="18"/>
        </w:rPr>
        <w:t>翻译者：把死亡的条例，译成孩子背得动的重量。官方剧照 © Melampo Cinematografica，低分辨率，仅作评论配图</w:t>
      </w:r>
    </w:p>
    <w:p>
      <w:r>
        <w:rPr>
          <w:b w:val="0"/>
          <w:i w:val="0"/>
        </w:rPr>
        <w:t>到了营里，那场全片最著名的戏发生了。德国军士进棚屋宣布营规，需要翻译，圭多不懂德语，却举手站了出来。军士吼一句，他"译"一句：游戏开始了——积满一千分的第一名，奖品是一辆真的坦克；三种情况要扣分：哭，想妈妈，喊饿。军士咆哮着死亡的条例，父亲同步把它译成孩子的语言，一屋子将死的成年人沉默地看着这场翻译。这一幕为什么让全世界的观众落泪？因为它把爱的一种最深的职分演了出来：站在孩子和深渊中间，做那个翻译者。他没有否认深渊——扣分、出局、惩罚，样样都在——他做的是把深渊译成孩子背得动的重量。诗人这样描写神："他必用自己的翎毛遮蔽你，你要投靠在他的翅膀底下。"（诗篇 91:4）翎毛底下不是没有风暴，是风暴先打在翅膀上。此后的每一天，圭多白天做苦役，晚上给儿子播报比分：我们今天排第一！乔舒亚在焚尸炉的烟囱底下活着，笑着，等他的坦克——不是因为地狱不存在，是因为有人用自己的身体把地狱挡在了翻译之外。</w:t>
      </w:r>
    </w:p>
    <w:p>
      <w:r>
        <w:rPr>
          <w:b w:val="0"/>
          <w:i w:val="0"/>
        </w:rPr>
        <w:t>群像里最冷的一笔留给了莱辛医生。上半场他是餐厅常客，圭多的忘年知己，两人以互出谜语为乐，惺惺相惜。集中营重逢，莱辛已是营中军医，他认出了端盘子的圭多，安排他到军官晚宴上侍应。圭多以为生路来了——一个有权力的老朋友，还能是什么意思？那天夜里，莱辛凑过来，一脸憔悴地对他耳语：帮帮我。然后说出了他真正的请托：一个谜语。他被一个解不开的谜语折磨得睡不着觉。面前站着一个随时会进焚尸炉的朋友，这位聪明绝顶的医生眼里只有他的智力游戏。影片没有把莱辛写成恶人——他大概从未打过人——它写的是比恶更普遍的东西：一颗聪明而无爱的心。保罗的话像是为这场戏写的："我若有先知讲道之能，也明白各样的奥秘、各样的知识……却没有爱，我就算不得什么。"（哥林多前书 13:2）莱辛解得开天下的谜语，独独解不开眼前这道最简单的题：一个人在向你求救。知识没有救他，反倒成了他的囚室——这个细节是影片对一切"聪明的旁观者"的审判，包括坐在银幕前自觉无辜的我们。</w:t>
      </w:r>
    </w:p>
    <w:p>
      <w:r>
        <w:rPr>
          <w:b w:val="0"/>
          <w:i w:val="0"/>
        </w:rPr>
        <w:t>其余的面孔各有各的位置。叔叔埃利塞奥，老侍者，教给圭多的那句职业哲学几乎是一段神学：服务是一门崇高的艺术，侍者可以服侍人，却不是任何人的仆人。这位一生弯腰上菜的绅士，最后死在毒气室里——影片让最懂服侍的人先走，像是提醒：这个世界配不上他们。好友费鲁乔是个爱睡觉的诗人，他教给圭多叔本华的"意志"——聚精会神地想，就能让事情发生。圭多拿它当魔术用了一辈子：在电影院里默念"转过来"，多拉真的回了头。这个梗看似闲笔，其实是全片的方法论：圭多对抗世界的武器，从头到尾只有专注的意愿——世界说你是号码，他偏说你是公主；世界说这是灭绝，他偏说这是游戏。还有未婚夫罗多福和多拉的母亲，体面社会的两根柱子，一个把婚姻当人事安排，一个把女儿当资产配置——多拉从他们的宴席上出走，是这部电影里第一场"得救"：先于集中营五年，她已经从一种更隐蔽的囚禁里被那句"早安，公主"赎了出来。</w:t>
      </w:r>
    </w:p>
    <w:p>
      <w:pPr>
        <w:spacing w:before="240" w:after="80"/>
        <w:ind w:firstLine="0"/>
        <w:jc w:val="center"/>
      </w:pPr>
      <w:r>
        <w:drawing>
          <wp:inline xmlns:a="http://schemas.openxmlformats.org/drawingml/2006/main" xmlns:pic="http://schemas.openxmlformats.org/drawingml/2006/picture">
            <wp:extent cx="3840480" cy="286235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840480" cy="2862358"/>
                    </a:xfrm>
                    <a:prstGeom prst="rect"/>
                  </pic:spPr>
                </pic:pic>
              </a:graphicData>
            </a:graphic>
          </wp:inline>
        </w:drawing>
      </w:r>
    </w:p>
    <w:p>
      <w:pPr>
        <w:spacing w:after="320"/>
        <w:ind w:firstLine="0"/>
        <w:jc w:val="center"/>
      </w:pPr>
      <w:r>
        <w:rPr>
          <w:b w:val="0"/>
          <w:i/>
          <w:color w:val="5A5040"/>
          <w:sz w:val="18"/>
        </w:rPr>
        <w:t>柜缝里的那双眼睛：他把死亡本身也译成了游戏。官方剧照 © Melampo Cinematografica，低分辨率，仅作评论配图</w:t>
      </w:r>
    </w:p>
    <w:p>
      <w:r>
        <w:rPr>
          <w:b w:val="0"/>
          <w:i w:val="0"/>
        </w:rPr>
        <w:t>结尾必须放慢来看。盟军逼近，集中营连夜清算，圭多把乔舒亚藏进院子里的铁柜：这是最后一关，躲到所有人都走光，一千分就满了。然后他去女囚营找多拉，被巡逻的士兵抓住。押往刑场的路正好经过那只铁柜——圭多知道柜缝里有一双眼睛在看。于是这个反绑着双手、走向枪决的男人，忽然抬起下巴，迈起滑稽的正步，朝着柜缝挤了挤眼睛，像马戏团领班一样雄赳赳地拐过墙角。墙后一声枪响。他把死亡本身也译成了游戏的一部分——翻译者的工作做到了最后一个音节。第二天清晨，死寂的营地里，铁柜的门吱呀推开，一个小男孩走到空荡荡的院子中央；履带声由远及近，一辆真的坦克隆隆开到他面前。美国大兵把他抱上炮塔，人流中他看见了母亲——妈妈！我们赢了！一千分！坐坦克回家！</w:t>
      </w:r>
    </w:p>
    <w:p>
      <w:r>
        <w:rPr>
          <w:b w:val="0"/>
          <w:i w:val="0"/>
        </w:rPr>
        <w:t>成年乔舒亚的画外音在此时响起，全片始于它也终于它：这是我的故事，这是我父亲为我做的牺牲，这是他赐给我的恩典。请注意这个孩子得救的方式：他没有靠自己识破什么、扛住什么——他得救，是因为他完完全全地信了父亲的话。哪怕别的孩子都说没有坦克，哪怕淋浴房的传闻已经在营里流开，他选择信那个为他说话的人。耶稣说过："你们若不回转，变成小孩子的样式，断不得进天国。"（马太福音 18:3）小孩子的样式不是天真无知，是把解释权交给父亲——承认这个世界太大、太黑，我读不懂，但我认识那位替我读的。而这也正是"信心"在圣经里的全部意思：不是闭眼否认焚尸炉，是在焚尸炉的烟里，仍然把命押在父亲的讲法上。</w:t>
      </w:r>
    </w:p>
    <w:p>
      <w:r>
        <w:rPr>
          <w:b w:val="0"/>
          <w:i w:val="0"/>
        </w:rPr>
        <w:t>当然要说清楚：圭多是影子，不是那一位。他的遮盖靠的是一个善意的谎言，撑到枪响为止；神的遮盖不必说谎——十字架从不向我们隐瞒世界的真相，它自己就是这真相里最黑的一夜。圭多用死护住了儿子的童心，救不了叔叔，救不了满营的人，也救不回自己；而那位真正的父亲的儿子，走的是同一条被押解的路——也被反绑，也被示众，也在围观者面前"扮演"了失败者——只是他拐过墙角之后，第三天，坟墓的门像那只铁柜一样，从里面推开了。乔舒亚赢的坦克会锈，那个清晨从死里走出来的，锈不了。所以这部电影最深的安慰不在"人间自有真情在"，而在它无意间画出的那个结构：我们每一个人都是铁柜里的孩子，四周是清算的脚步声，而有一位已经迈着他自己的步子，替我们拐过了墙角。他留下的话和圭多的一样，简单到孩子都能背：别出来得太早，信我说的，我赢给你看。到那个清晨，履带声响起来的时候，就会知道这一切不是游戏——或者说，是唯一当真的那场游戏：他输掉了命，我们赢回了人生。美丽人生。</w:t>
      </w:r>
    </w:p>
    <w:p>
      <w:r>
        <w:br w:type="page"/>
      </w:r>
    </w:p>
    <w:p>
      <w:pPr>
        <w:pStyle w:val="Heading2"/>
      </w:pPr>
      <w:bookmarkStart w:id="7" w:name="ch04"/>
      <w:r>
        <w:t>让我再救一个</w:t>
      </w:r>
      <w:bookmarkEnd w:id="7"/>
    </w:p>
    <w:p>
      <w:pPr>
        <w:pStyle w:val="Heading3"/>
      </w:pPr>
      <w:r>
        <w:rPr>
          <w:b w:val="0"/>
          <w:i w:val="0"/>
        </w:rPr>
        <w:t>《血战钢锯岭》　Hacksaw Ridge · 2016 · 导演：梅尔·吉布森</w:t>
      </w:r>
    </w:p>
    <w:p>
      <w:r>
        <w:rPr>
          <w:b w:val="0"/>
          <w:i w:val="0"/>
        </w:rPr>
        <w:t>弗吉尼亚的山里，两个男孩扭打成一团。哥哥抄起一块砖，朝弟弟头上砸了下去。弟弟倒在地上不动了，全家人围着救。而那个闯了祸的孩子，站在墙壁跟前，仰头盯着一幅挂画——画上是该隐举手击杀亚伯，旁边写着诫命：不可杀人。《血战钢锯岭》全部的秘密都藏在这个开场里：后来那个在枪林弹雨里赤手空拳救下七十五个人的英雄，不是一个天生温柔、碰不得血的人。恰恰相反——戴斯蒙德·多斯是从小就见过自己里面那个该隐的人。他知道自己的手抡得动砖头。</w:t>
      </w:r>
    </w:p>
    <w:p>
      <w:r>
        <w:rPr>
          <w:b w:val="0"/>
          <w:i w:val="0"/>
        </w:rPr>
        <w:t>第二次见到那个该隐，是在多年后的家里。父亲汤姆喝醉了，抄起手枪指着母亲。戴斯蒙德冲上去把枪夺了下来——枪口调转，对准了父亲。扳机没有扣下去，但那一刻在他里面完成了。他后来对未婚妻说起这件事，话说得极诚实：我没有杀他，可在我心里，我已经杀了。请注意这句话的分量：它和耶稣登山宝训里那句最叫人无处可逃的教导，是同一个刻度——向弟兄动怒的，难免受审判。多斯从此不再碰枪，世人把这理解为教义洁癖，电影告诉你那是一个幸存者的自知：他不是信不过武器，是信不过拿着武器的自己。这一层，是这部电影跟一切"和平主义宣传片"的分别，也是它跟浅薄的英雄叙事的分别——多斯的不拿枪，不是因为他比我们干净，是因为他比我们诚实。</w:t>
      </w:r>
    </w:p>
    <w:p>
      <w:pPr>
        <w:spacing w:before="240" w:after="80"/>
        <w:ind w:firstLine="0"/>
        <w:jc w:val="center"/>
      </w:pPr>
      <w:r>
        <w:drawing>
          <wp:inline xmlns:a="http://schemas.openxmlformats.org/drawingml/2006/main" xmlns:pic="http://schemas.openxmlformats.org/drawingml/2006/picture">
            <wp:extent cx="3840480" cy="256232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穿回旧军装的汤姆：一个被战争折断的人，用自己的断处护住儿子。官方剧照 © Lionsgate / Summit Entertainment，低分辨率，仅作评论配图</w:t>
      </w:r>
    </w:p>
    <w:p>
      <w:r>
        <w:rPr>
          <w:b w:val="0"/>
          <w:i w:val="0"/>
        </w:rPr>
        <w:t>父亲汤姆这个角色，是全片藏得最深的一道伤口。他是一战老兵，法兰西的战壕把他那一代人还回来的时候，只还了躯壳。他酗酒，动皮带，对着亡友的墓碑喝酒说话；两个儿子先后参军，他暴怒——那暴怒被孩子们听成专制，其实是恐惧：他见过战争把人变成什么。耶稣在客西马尼园对拔刀的彼得说："收刀入鞘吧！凡动刀的，必死在刀下。"（马太福音 26:52）汤姆就是这句话的活注解——他的刀早在一九一八年入了鞘，可他整个人还死在刀下：战争结束了二十多年，还在他家客厅里每晚开打。暴力最狠的地方不是杀死敌人，是活着的人从此再也放不下它。而这个被刀毁掉的父亲，最后救儿子用的偏偏不是拳头：军事法庭上，他穿上落满灰的旧军装，拿着昔日长官——如今的准将——写的一封信闯进法庭，用他此生最恨的军人身份，替儿子挣回了不拿枪的自由。一个被战争折断的人，用自己的断处护住了儿子的完整——这是全片第一次，力量以放下的姿态出现。</w:t>
      </w:r>
    </w:p>
    <w:p>
      <w:pPr>
        <w:spacing w:before="240" w:after="80"/>
        <w:ind w:firstLine="0"/>
        <w:jc w:val="center"/>
      </w:pPr>
      <w:r>
        <w:drawing>
          <wp:inline xmlns:a="http://schemas.openxmlformats.org/drawingml/2006/main" xmlns:pic="http://schemas.openxmlformats.org/drawingml/2006/picture">
            <wp:extent cx="3840480" cy="2568321"/>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840480" cy="2568321"/>
                    </a:xfrm>
                    <a:prstGeom prst="rect"/>
                  </pic:spPr>
                </pic:pic>
              </a:graphicData>
            </a:graphic>
          </wp:inline>
        </w:drawing>
      </w:r>
    </w:p>
    <w:p>
      <w:pPr>
        <w:spacing w:after="320"/>
        <w:ind w:firstLine="0"/>
        <w:jc w:val="center"/>
      </w:pPr>
      <w:r>
        <w:rPr>
          <w:b w:val="0"/>
          <w:i/>
          <w:color w:val="5A5040"/>
          <w:sz w:val="18"/>
        </w:rPr>
        <w:t>一本小圣经，一张爱人的照片：这个士兵的全部装备。官方剧照 © Lionsgate / Summit Entertainment，低分辨率，仅作评论配图</w:t>
      </w:r>
    </w:p>
    <w:p>
      <w:r>
        <w:rPr>
          <w:b w:val="0"/>
          <w:i w:val="0"/>
        </w:rPr>
        <w:t>多萝西是这个阴郁故事里的光。护士，聪明，笑起来不饶人，被戴斯蒙德笨拙的搭讪逗乐，也被他的认真镇住。她送他一本小圣经，里面夹着她的照片——此后这本书随他进军营、上战场，成了全片最重要的道具：世界发给士兵的标准装备是步枪，这个士兵的"武器"却是一本书和一张爱人的脸。母亲伯莎则是信仰的源头，那些诫命最初是从她的温柔里种进孩子心里的；兄弟哈尔先一步参军，是那个"正常的"儿子——他的正常，恰好衬出弟弟的不可理喻。</w:t>
      </w:r>
    </w:p>
    <w:p>
      <w:pPr>
        <w:spacing w:before="240" w:after="80"/>
        <w:ind w:firstLine="0"/>
        <w:jc w:val="center"/>
      </w:pPr>
      <w:r>
        <w:drawing>
          <wp:inline xmlns:a="http://schemas.openxmlformats.org/drawingml/2006/main" xmlns:pic="http://schemas.openxmlformats.org/drawingml/2006/picture">
            <wp:extent cx="3840480" cy="256232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军营里的第一场仗：他赢的方式是挨。官方剧照 © Lionsgate / Summit Entertainment，低分辨率，仅作评论配图</w:t>
      </w:r>
    </w:p>
    <w:p>
      <w:r>
        <w:rPr>
          <w:b w:val="0"/>
          <w:i w:val="0"/>
        </w:rPr>
        <w:t>军营的戏码是一场预演的十字架。豪威尔中士与格洛弗上尉代表制度的逻辑：不肯摸枪的兵是bug，要么修好，要么清除。他们先讲理，再施压，然后默许了更原始的手段——战友们夜里围殴他。打得最狠的是斯米提。第二天军官问他是谁打的，多斯脸上带着伤说：我睡得沉，没看见。他不告发，不还手，也不退训——三样都不做，这在军营的语法里根本读不通。保罗写过一句同样读不通的话："不要为恶所胜，反要以善胜恶。"（罗马书 12:21）注意这句话的军事结构：它不是退出战斗，是换一种武器继续作战——恶要的就是你以恶还它，你一还手，它就赢了两次。多斯在军营里打的是全片第一场仗，对手不是日军，是"以其人之道还治其人之身"这条人人认账的公理。他赢的方式是挨。</w:t>
      </w:r>
    </w:p>
    <w:p>
      <w:r>
        <w:rPr>
          <w:b w:val="0"/>
          <w:i w:val="0"/>
        </w:rPr>
        <w:t>军事法庭上，他说清楚了自己的立场：世界在把自己拆成碎片，我只是想把它拼回来一点，这不叫疯，叫医。当军队命令他拿枪、当全部合理的声音都劝他让一步的时候，他的选择在使徒行传里早有先例——彼得和众使徒面对公会的禁令，回答说："顺从神，不顺从人，是应当的。"（使徒行传 5:29）这句经文常被人用得豪迈，电影却拍出了它的真实价钱：顺从神的人，先被自己人打，先坐自己人的牢，先受自己人的审——十字架从来是自己人立的。</w:t>
      </w:r>
    </w:p>
    <w:p>
      <w:pPr>
        <w:spacing w:before="240" w:after="80"/>
        <w:ind w:firstLine="0"/>
        <w:jc w:val="center"/>
      </w:pPr>
      <w:r>
        <w:drawing>
          <wp:inline xmlns:a="http://schemas.openxmlformats.org/drawingml/2006/main" xmlns:pic="http://schemas.openxmlformats.org/drawingml/2006/picture">
            <wp:extent cx="3840480" cy="256232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再救一个：祷告把他一次次送回所有人逃离的方向。官方剧照 © Lionsgate / Summit Entertainment，低分辨率，仅作评论配图</w:t>
      </w:r>
    </w:p>
    <w:p>
      <w:r>
        <w:rPr>
          <w:b w:val="0"/>
          <w:i w:val="0"/>
        </w:rPr>
        <w:t>然后是冲绳，是钢锯岭。梅尔·吉布森把地狱拍得毫不含糊：悬崖顶上的战场是绞肉机，攀网而上的士兵一排排被打回来。第一天的进攻里，那个打他最狠的斯米提跟他成了生死搭档；夜里两人蜷在弹坑里说话，白天斯米提死在反攻里。大部队撤下悬崖的时候，一个人留在了上面。此后的一整夜，是影史少有的一段"祷告动作片"：多斯在尸体和巡逻的日军之间匍匐，找到一个伤员，止血，拖到崖边，用绳结把人放下去——然后不逃，转身回去，嘴里念他那句短得不能再短的祷告：主啊，让我再救一个。再救一个。又一个。天亮的时候，崖底堆起了七十五个被放下来的人，包括几个日本伤兵。医护兵的守则是跟着部队走，他的守则是跟着那句祷告走——祷告把他一次次送回所有人逃离的方向。</w:t>
      </w:r>
    </w:p>
    <w:p>
      <w:r>
        <w:rPr>
          <w:b w:val="0"/>
          <w:i w:val="0"/>
        </w:rPr>
        <w:t>这一夜必须放在保罗的一段自白里读，才读得出它的骨架。保罗为身上那根刺三次求主，主的回答是："我的恩典够你用的，因为我的能力是在人的软弱上显得完全。"保罗于是说："我什么时候软弱，什么时候就刚强了。"（哥林多后书 12:9–10）钢锯岭上那一夜，就是这两节经文的战地实拍。整支军队按世界的语法武装到牙齿，被打下悬崖；一个按军队标准"最软弱"的人——没有枪，没有还手能力，连自卫都被自己的良心缴了械——却在地狱正中央站了一整夜。他的软弱不是短板，是通道：因为不设防，他的两只手才腾得出来；因为早已把"保住自己"交出去了，他才敢一趟趟走回火里。第二天清晨，格洛弗上尉说出了军队对这场倒转的正式承认：新的进攻定在星期六，但全营不愿意在没有多斯的情况下上去——于是一支美军部队的攻势，等一个二等兵做完安息日的祷告。武装的向不设防的低了头。</w:t>
      </w:r>
    </w:p>
    <w:p>
      <w:pPr>
        <w:spacing w:before="240" w:after="80"/>
        <w:ind w:firstLine="0"/>
        <w:jc w:val="center"/>
      </w:pPr>
      <w:r>
        <w:drawing>
          <wp:inline xmlns:a="http://schemas.openxmlformats.org/drawingml/2006/main" xmlns:pic="http://schemas.openxmlformats.org/drawingml/2006/picture">
            <wp:extent cx="3840480" cy="264033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840480" cy="2640330"/>
                    </a:xfrm>
                    <a:prstGeom prst="rect"/>
                  </pic:spPr>
                </pic:pic>
              </a:graphicData>
            </a:graphic>
          </wp:inline>
        </w:drawing>
      </w:r>
    </w:p>
    <w:p>
      <w:pPr>
        <w:spacing w:after="320"/>
        <w:ind w:firstLine="0"/>
        <w:jc w:val="center"/>
      </w:pPr>
      <w:r>
        <w:rPr>
          <w:b w:val="0"/>
          <w:i/>
          <w:color w:val="5A5040"/>
          <w:sz w:val="18"/>
        </w:rPr>
        <w:t>悬在天地之间：真正的救援，从来是降下来的。官方剧照 © Lionsgate / Summit Entertainment，低分辨率，仅作评论配图</w:t>
      </w:r>
    </w:p>
    <w:p>
      <w:r>
        <w:rPr>
          <w:b w:val="0"/>
          <w:i w:val="0"/>
        </w:rPr>
        <w:t>最后的镜头是全片的印章。多斯被手榴弹炸伤，躺在担架上从悬崖降下——降到半空，他忽然摸索着急了，战友把那本小圣经找回来塞进他手里，多萝西的照片还在里面。镜头从下往上拍：一个抱着圣经的人悬在天地之间，缓缓下降，阳光在他身后。吉布森拍过整部《受难记》，他当然知道自己在拍什么——这是一幅倒过来的升天图，或者说，一幅标准的福音图：真正的救援从来是降下来的。多斯在钢锯岭上做的事，结构上就是他的主两千年前做的事的一次小型复刻：不带武器进入战场，站在必死的人中间，用自己的暴露换别人的遮蔽，把人一个一个从死地放回生里——只是各各他那一位放下来的不是七十五个，他自己也没有担架。多斯救的人后来还是会死，基督放下来的人不再死；多斯的绳子系在崖顶的树桩上，基督的绳子系在他自己身上——他降下去，是把自己当了绳子。</w:t>
      </w:r>
    </w:p>
    <w:p>
      <w:r>
        <w:rPr>
          <w:b w:val="0"/>
          <w:i w:val="0"/>
        </w:rPr>
        <w:t>片尾放出真实的老人多斯生前的访谈，念出那句他念了一夜的祷告，平静得像在说别人的事。他二〇〇六年去世，是美国历史上第一位获荣誉勋章的拒服兵役者。看完这部电影，最不该得出的结论是"要做多斯那样意志坚强的人"——那是把福音又倒回去了。多斯自己的起点恰恰是承认意志靠不住：他见过自己举砖的手，见过自己扣在扳机上的手指，所以才把刀彻底交出去，把力量的来源换到自己外面。这才是钢锯岭之夜真正的军事机密：那一夜悬崖上站着的不是一个强人，是一个空人——空到恩典可以整夜从他身上过。我们多数人的困境从来不是不够强，是攥得太满：一手攥着自保的刀，一手攥着还击的理。放下那两样东西的手，才是那天夜里能打绳结的手。而那句短短的祷告，今天仍然是可以照原样借用的——在各自的钢锯岭上，对那位曾把我们从崖上放下来的说：主啊，让我再救一个。</w:t>
      </w:r>
    </w:p>
    <w:p>
      <w:r>
        <w:br w:type="page"/>
      </w:r>
    </w:p>
    <w:p>
      <w:pPr>
        <w:pStyle w:val="Heading2"/>
      </w:pPr>
      <w:bookmarkStart w:id="8" w:name="ch05"/>
      <w:r>
        <w:t>他有什么罪</w:t>
      </w:r>
      <w:bookmarkEnd w:id="8"/>
    </w:p>
    <w:p>
      <w:pPr>
        <w:pStyle w:val="Heading3"/>
      </w:pPr>
      <w:r>
        <w:rPr>
          <w:b w:val="0"/>
          <w:i w:val="0"/>
        </w:rPr>
        <w:t>《我不是药神》　Dying to Survive · 2018 · 导演：文牧野</w:t>
      </w:r>
    </w:p>
    <w:p>
      <w:r>
        <w:rPr>
          <w:b w:val="0"/>
          <w:i w:val="0"/>
        </w:rPr>
        <w:t>"药神"的起点，是一间交不起房租的印度神油店。程勇，中年，离异，开场十分钟就凑齐了一个失败者的全部证件：店门被房东锁了，前妻要带儿子移民，瘫痪的父亲躺在病床上等一笔他拿不出的手术费，他自己还因为动手打人蹲过派出所。文牧野的聪明在于把主角的底色刷得足够灰：这不是一个好人行善的故事，是一个自身难保的罪人，被一群更走投无路的人，一步一步拖进了救赎里。</w:t>
      </w:r>
    </w:p>
    <w:p>
      <w:pPr>
        <w:spacing w:before="240" w:after="80"/>
        <w:ind w:firstLine="0"/>
        <w:jc w:val="center"/>
      </w:pPr>
      <w:r>
        <w:drawing>
          <wp:inline xmlns:a="http://schemas.openxmlformats.org/drawingml/2006/main" xmlns:pic="http://schemas.openxmlformats.org/drawingml/2006/picture">
            <wp:extent cx="3840480" cy="2232279"/>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840480" cy="2232279"/>
                    </a:xfrm>
                    <a:prstGeom prst="rect"/>
                  </pic:spPr>
                </pic:pic>
              </a:graphicData>
            </a:graphic>
          </wp:inline>
        </w:drawing>
      </w:r>
    </w:p>
    <w:p>
      <w:pPr>
        <w:spacing w:after="320"/>
        <w:ind w:firstLine="0"/>
        <w:jc w:val="center"/>
      </w:pPr>
      <w:r>
        <w:rPr>
          <w:b w:val="0"/>
          <w:i/>
          <w:color w:val="5A5040"/>
          <w:sz w:val="18"/>
        </w:rPr>
        <w:t>吕受益：进门先摘三层口罩，见面礼是一句"吃个橘子吧"。官方剧照 © 出品方（坏猴子影业等），低分辨率，仅作评论配图</w:t>
      </w:r>
    </w:p>
    <w:p>
      <w:r>
        <w:rPr>
          <w:b w:val="0"/>
          <w:i w:val="0"/>
        </w:rPr>
        <w:t>把他拖进去的人叫吕受益。慢粒白血病人，进门先摘三层口罩，见面礼是一句怯生生的"吃个橘子吧"。他带来一笔算术题：治他这种病的正版药，四万块一瓶，吃一个月；印度的仿制药，药效几乎相同，成本只要几百块——但走私是犯法的。程勇最初的答案毫不含糊：他要的是钱。父亲的手术费像鞭子一样抽着他上了去印度的飞机。第一批药运回来，他数钱数到笑出声。恩典的记号常常盖在不体面的邮包上：这条后来救了几千人的航线，通航的理由是一个儿子的孝心加一个商人的贪心。</w:t>
      </w:r>
    </w:p>
    <w:p>
      <w:pPr>
        <w:spacing w:before="240" w:after="80"/>
        <w:ind w:firstLine="0"/>
        <w:jc w:val="center"/>
      </w:pPr>
      <w:r>
        <w:drawing>
          <wp:inline xmlns:a="http://schemas.openxmlformats.org/drawingml/2006/main" xmlns:pic="http://schemas.openxmlformats.org/drawingml/2006/picture">
            <wp:extent cx="3840480" cy="2226278"/>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3840480" cy="2226278"/>
                    </a:xfrm>
                    <a:prstGeom prst="rect"/>
                  </pic:spPr>
                </pic:pic>
              </a:graphicData>
            </a:graphic>
          </wp:inline>
        </w:drawing>
      </w:r>
    </w:p>
    <w:p>
      <w:pPr>
        <w:spacing w:after="320"/>
        <w:ind w:firstLine="0"/>
        <w:jc w:val="center"/>
      </w:pPr>
      <w:r>
        <w:rPr>
          <w:b w:val="0"/>
          <w:i/>
          <w:color w:val="5A5040"/>
          <w:sz w:val="18"/>
        </w:rPr>
        <w:t>刘牧师：一位在合法与救命之间选了救命的神职人员。官方剧照 © 出品方，低分辨率，仅作评论配图</w:t>
      </w:r>
    </w:p>
    <w:p>
      <w:r>
        <w:rPr>
          <w:b w:val="0"/>
          <w:i w:val="0"/>
        </w:rPr>
        <w:t>团队跟着凑齐了，全是被命运扣过底牌的人。思慧，单亲妈妈，女儿病着，在夜场跳钢管舞养药费；刘牧师，会英语，负责与印度药厂谈判，口头禅是"愿主保佑你"——一位在合法与救命之间选了救命的神职人员，电影没有嘲笑他的信仰，反而让他在假药贩子的骗局发布会上第一个拍案而起；还有黄毛，二十岁，病了以后离家出走不肯拖累家人，抢药时下手比谁都狠，分药时先送给病友。这支走私队伍卖的是药，交付的是希望：病友群里一瓶瓶药递出去，摘下口罩的脸一张张多起来。</w:t>
      </w:r>
    </w:p>
    <w:p>
      <w:pPr>
        <w:spacing w:before="240" w:after="80"/>
        <w:ind w:firstLine="0"/>
        <w:jc w:val="center"/>
      </w:pPr>
      <w:r>
        <w:drawing>
          <wp:inline xmlns:a="http://schemas.openxmlformats.org/drawingml/2006/main" xmlns:pic="http://schemas.openxmlformats.org/drawingml/2006/picture">
            <wp:extent cx="3840480" cy="3744468"/>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840480" cy="3744468"/>
                    </a:xfrm>
                    <a:prstGeom prst="rect"/>
                  </pic:spPr>
                </pic:pic>
              </a:graphicData>
            </a:graphic>
          </wp:inline>
        </w:drawing>
      </w:r>
    </w:p>
    <w:p>
      <w:pPr>
        <w:spacing w:after="320"/>
        <w:ind w:firstLine="0"/>
        <w:jc w:val="center"/>
      </w:pPr>
      <w:r>
        <w:rPr>
          <w:b w:val="0"/>
          <w:i/>
          <w:color w:val="5A5040"/>
          <w:sz w:val="18"/>
        </w:rPr>
        <w:t>张长林的讲台。说出全片最真诊断的，是个假药贩子。官方剧照 © 出品方，低分辨率，仅作评论配图</w:t>
      </w:r>
    </w:p>
    <w:p>
      <w:r>
        <w:rPr>
          <w:b w:val="0"/>
          <w:i w:val="0"/>
        </w:rPr>
        <w:t>搅局的张长林是全片最毒的一味药引。这个卖假药的江湖骗子敲诈、抢生意、卖天价，却在被捕后咬紧牙关没有供出程勇——连骗子身上也剩着一点人样。而全片最著名的诊断偏偏出自他的嘴：这世上只有一种病，穷病。这句话流传最广，也最扎心，因为它把镜头从病床摇向了账本。但电影比这句台词更公道：它没有把矛头简单地钉在哪一方身上——药企的研发要收回成本，警察的执法有法可依，法律的边界自有其理——它只是把疼完整地留给观众，让每个人自己在深夜里算这道无解的题。</w:t>
      </w:r>
    </w:p>
    <w:p>
      <w:r>
        <w:rPr>
          <w:b w:val="0"/>
          <w:i w:val="0"/>
        </w:rPr>
        <w:t>程勇中途退场过一次。张长林的威胁让他看见了铁窗，他散了伙，把渠道卖了，开起服装厂，做回了"正经人"。一年后，吕受益的妻子找上门来：断了平价药的吕受益复发了。病房外，清创的惨叫一声声穿墙而出；不久，这个总说"吃个橘子吧"的男人自杀了。葬礼那天，楼道里的病人们默默望着程勇走过——没有一句台词，那注视比控诉更重。他重开了航线。这一次价格是成本价，再后来，进价涨到两千，他卖五百，贴钱发往全国。有人问他图什么，他说：就当还他的。从赚钱的药贩子到赔钱的"药神"，这条弧线与救赎的经济学严丝合缝——救赎从来不是盈利模式，是有人愿意亏到底。</w:t>
      </w:r>
    </w:p>
    <w:p>
      <w:pPr>
        <w:spacing w:before="240" w:after="80"/>
        <w:ind w:firstLine="0"/>
        <w:jc w:val="center"/>
      </w:pPr>
      <w:r>
        <w:drawing>
          <wp:inline xmlns:a="http://schemas.openxmlformats.org/drawingml/2006/main" xmlns:pic="http://schemas.openxmlformats.org/drawingml/2006/picture">
            <wp:extent cx="3840480" cy="207626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840480" cy="2076260"/>
                    </a:xfrm>
                    <a:prstGeom prst="rect"/>
                  </pic:spPr>
                </pic:pic>
              </a:graphicData>
            </a:graphic>
          </wp:inline>
        </w:drawing>
      </w:r>
    </w:p>
    <w:p>
      <w:pPr>
        <w:spacing w:after="320"/>
        <w:ind w:firstLine="0"/>
        <w:jc w:val="center"/>
      </w:pPr>
      <w:r>
        <w:rPr>
          <w:b w:val="0"/>
          <w:i/>
          <w:color w:val="5A5040"/>
          <w:sz w:val="18"/>
        </w:rPr>
        <w:t>黄毛，二十岁。车票压在饭盒底下，还没来得及说。官方剧照 © 出品方，低分辨率，仅作评论配图</w:t>
      </w:r>
    </w:p>
    <w:p>
      <w:r>
        <w:rPr>
          <w:b w:val="0"/>
          <w:i w:val="0"/>
        </w:rPr>
        <w:t>然后是黄毛。这孩子剪了长发，买了回家的车票，把车票压在饭盒底下还没来得及说；警察围堵的那夜，他为了把装药的车开走引开追捕，冲出港区，被大货车拦腰撞上。程勇在医院走廊里揪住警察曹斌的衣领，吼出全片的题眼：他才二十岁，他只是想活着，他有什么罪！——这一吼把"罪"字砸在了每个观众面前。法律定了罪的人，未必最有罪；平安无事的人，未必清白。这部电影的法庭上站满了倒错：救命的在走私，害命的在合规；骗子讲义气，病人求宽恕；执法者最挣扎，违法者最坦然。谁有罪？圣经的答案比电影更狠——都有；但圣经接着说的那句，电影摸到了边：定罪救不了任何人，怜悯才能。</w:t>
      </w:r>
    </w:p>
    <w:p>
      <w:pPr>
        <w:spacing w:before="240" w:after="80"/>
        <w:ind w:firstLine="0"/>
        <w:jc w:val="center"/>
      </w:pPr>
      <w:r>
        <w:drawing>
          <wp:inline xmlns:a="http://schemas.openxmlformats.org/drawingml/2006/main" xmlns:pic="http://schemas.openxmlformats.org/drawingml/2006/picture">
            <wp:extent cx="3840480" cy="228628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840480" cy="2286286"/>
                    </a:xfrm>
                    <a:prstGeom prst="rect"/>
                  </pic:spPr>
                </pic:pic>
              </a:graphicData>
            </a:graphic>
          </wp:inline>
        </w:drawing>
      </w:r>
    </w:p>
    <w:p>
      <w:pPr>
        <w:spacing w:after="320"/>
        <w:ind w:firstLine="0"/>
        <w:jc w:val="center"/>
      </w:pPr>
      <w:r>
        <w:rPr>
          <w:b w:val="0"/>
          <w:i/>
          <w:color w:val="5A5040"/>
          <w:sz w:val="18"/>
        </w:rPr>
        <w:t>“我不想死，我想活着，行吗？”官方剧照 © 出品方，低分辨率，仅作评论配图</w:t>
      </w:r>
    </w:p>
    <w:p>
      <w:r>
        <w:rPr>
          <w:b w:val="0"/>
          <w:i w:val="0"/>
        </w:rPr>
        <w:t>曹斌是这场倒错里最疼的角色。他是程勇的前小舅子，奉命查仿制药案，查得节节推进，直到查抄现场，一位老太太握住他的手，说出那句让整个放映厅安静下来的话：我不想死，我想活着，行吗？我吃了三年正版药，房子吃没了，家也吃垮了……你们把假药都抓走了，我们就只能等死。曹斌松开了手，回去对领导说：这案子，我办不了。一个执法者在律法与哀求之间退了半步——这半步，耶稣给它备过课。法利赛人质问他为何与罪人同席，他答："健康的人用不着医生，有病的人才用得着。'我喜爱怜恤，不喜爱祭祀'这句话的意思，你们且去揣摩。"（马太福音 9:12–13）先知也早把天平摆好了："世人哪，耶和华已指示你何为善。他向你所要的是什么呢？只要你行公义，好怜悯，存谦卑的心，与你的神同行。"（弥迦书 6:8）公义与怜悯不是对头，是同一颗心的两只手；只剩公义的执法是石头，只剩怜悯的放纵是溃烂——曹斌的挣扎之所以动人，因为他两只手都不肯剁掉。</w:t>
      </w:r>
    </w:p>
    <w:p>
      <w:r>
        <w:rPr>
          <w:b w:val="0"/>
          <w:i w:val="0"/>
        </w:rPr>
        <w:t>结局在意料之中：程勇在发货现场被捕，庭上没有为自己辩护，只求善待那些吃药的人。宣判五年。押送的囚车驶出法院，街道两旁站满了闻讯而来的病人，一眼望不到头；车子放慢，病人们一个接一个摘下口罩——用素颜相送，是他们能给的最高敬意。人群里，程勇看见了吕受益，看见了黄毛。一个戴着手铐的人，被千百张获救的脸注目致敬——这个画面，以赛亚在两千多年前就写过底稿："他诚然担当我们的忧患，背负我们的痛苦……因他受的刑罚，我们得平安；因他受的鞭伤，我们得医治。"（以赛亚书 53:4–5）当然，程勇只是那底稿远远的一个影子：他违了法，替病人担了五年的刑，救人一时；那一位没有违法，却替天下人担了死刑，救人到底。"因他受的鞭伤，我们得医治"——世上真有一味不要四万也不要五百的药，因为价钱已经一次付清。</w:t>
      </w:r>
    </w:p>
    <w:p>
      <w:r>
        <w:rPr>
          <w:b w:val="0"/>
          <w:i w:val="0"/>
        </w:rPr>
        <w:t>出狱那天，曹斌来接他，告诉他：现在没人吃印度药了，正版药进了医保。字幕补上现实的注脚——这部由真实案件改编的电影上映后，抗癌药降价保供写进了国家日程。这是电影版的好结局。但张长林那句诊断还悬在半空，值得再往下挖一层：穷病之下，人还有一种更底层的绝症，圣经叫它罪——买不起药的人有，买得起药的人也有，它的症状是每个人心里都清楚的。这种病的药，市场上从来买不到；福音的好消息是它早已进了"医保"——不是四万，不是五百，是白白的，因为有人替我们付清了全款。只有一个条件，也是那句经文说尽了的：健康的人用不着医生。承认自己病了的人，才伸得出手来接这味药。</w:t>
      </w:r>
    </w:p>
    <w:p>
      <w:r>
        <w:br w:type="page"/>
      </w:r>
    </w:p>
    <w:p/>
    <w:p/>
    <w:p/>
    <w:p/>
    <w:p/>
    <w:p/>
    <w:p/>
    <w:p/>
    <w:p>
      <w:pPr>
        <w:pStyle w:val="Heading1"/>
        <w:jc w:val="center"/>
      </w:pPr>
      <w:bookmarkStart w:id="9" w:name="part2"/>
      <w:r>
        <w:t>第二辑　沉默的天空</w:t>
      </w:r>
      <w:bookmarkEnd w:id="9"/>
    </w:p>
    <w:p>
      <w:pPr>
        <w:ind w:firstLine="0"/>
        <w:jc w:val="center"/>
      </w:pPr>
      <w:r>
        <w:rPr>
          <w:b w:val="0"/>
          <w:i w:val="0"/>
          <w:color w:val="5A5040"/>
          <w:sz w:val="26"/>
        </w:rPr>
        <w:t>苦难中的追问</w:t>
      </w:r>
    </w:p>
    <w:p>
      <w:r>
        <w:br w:type="page"/>
      </w:r>
    </w:p>
    <w:p>
      <w:pPr>
        <w:pStyle w:val="Heading2"/>
      </w:pPr>
      <w:bookmarkStart w:id="10" w:name="ch06"/>
      <w:r>
        <w:t>你看见了吗</w:t>
      </w:r>
      <w:bookmarkEnd w:id="10"/>
    </w:p>
    <w:p>
      <w:pPr>
        <w:pStyle w:val="Heading3"/>
      </w:pPr>
      <w:r>
        <w:rPr>
          <w:b w:val="0"/>
          <w:i w:val="0"/>
        </w:rPr>
        <w:t>《密阳》　Secret Sunshine · 2007 · 导演：李沧东</w:t>
      </w:r>
    </w:p>
    <w:p>
      <w:r>
        <w:rPr>
          <w:b w:val="0"/>
          <w:i w:val="0"/>
        </w:rPr>
        <w:t>《密阳》的第一个镜头是天空。干干净净的一块蓝，从行驶的轿车挡风玻璃里望出去——那是后座上的俊的视线，一个孩子仰着脸看天，看得出神。两个多小时之后，最后一个镜头落在地面：院子角落一小片被阳光照着的泥地，风吹动几绺剪落的头发，镜头停在那里，停了很久，才慢慢暗下去。从天到地，这就是整部电影的行程。李沧东用第一个镜头提出问题，用最后一个镜头作答，中间隔着一个母亲的地狱。</w:t>
      </w:r>
    </w:p>
    <w:p>
      <w:r>
        <w:rPr>
          <w:b w:val="0"/>
          <w:i w:val="0"/>
        </w:rPr>
        <w:t>进城之前，车在半路抛了锚。来拖车的修理厂老板金宗灿问起，申爱说自己对这座小城几乎一无所知，只知道地名的意思：密，是秘密的密；阳，是阳光的阳——隐秘的阳光。她念得像念一句诗。而在宗灿们的密阳，地名从来只是地名，人照常修车、吃饭、唱卡拉OK，没有谁抬头找过那束阳光。这段闲谈是全片埋得最深的一根线：一个执意要在此地找到意义的女人，来到了一个意义从不显形的地方。</w:t>
      </w:r>
    </w:p>
    <w:p>
      <w:pPr>
        <w:spacing w:before="240" w:after="80"/>
        <w:ind w:firstLine="0"/>
        <w:jc w:val="center"/>
      </w:pPr>
      <w:r>
        <w:drawing>
          <wp:inline xmlns:a="http://schemas.openxmlformats.org/drawingml/2006/main" xmlns:pic="http://schemas.openxmlformats.org/drawingml/2006/picture">
            <wp:extent cx="3840480" cy="576072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840480" cy="5760720"/>
                    </a:xfrm>
                    <a:prstGeom prst="rect"/>
                  </pic:spPr>
                </pic:pic>
              </a:graphicData>
            </a:graphic>
          </wp:inline>
        </w:drawing>
      </w:r>
    </w:p>
    <w:p>
      <w:pPr>
        <w:spacing w:after="320"/>
        <w:ind w:firstLine="0"/>
        <w:jc w:val="center"/>
      </w:pPr>
      <w:r>
        <w:rPr>
          <w:b w:val="0"/>
          <w:i/>
          <w:color w:val="5A5040"/>
          <w:sz w:val="18"/>
        </w:rPr>
        <w:t>申爱与俊。新生活从一开始就是一场需要观众的演出。官方剧照，© 电影《密阳》出品方（CJ Entertainment 等），低分辨率，仅作评论配图</w:t>
      </w:r>
    </w:p>
    <w:p>
      <w:r>
        <w:rPr>
          <w:b w:val="0"/>
          <w:i w:val="0"/>
        </w:rPr>
        <w:t>她是来重新开场的。丈夫死于车祸，她带着俊搬到丈夫的故乡，开一家钢琴学院，逢人客气，处处得体，还让宗灿陪着四处看地，放出要买地的风声——其实积蓄有限。后来弟弟民基来密阳看她，提醒她那个被她怀念着的男人生前另有女人，她矢口否认。丈夫的形象是她装修出来的，正如买地的财力是她放出来的：这个新生活从一开始就是一场需要观众的演出。她没有想到，台下坐着一个最坏的观众。朴道燮，俊上的演讲补习班的院长，一个以教孩子把话说得动听为业的人，偏偏信了她的台词。他听信了她有钱，掳走了俊。赎金电话打来，她取出全部存款，数目寒酸；孩子的尸体在水库边被找到。一句用来撑场面的谎言，被这座小城以最残忍的方式当了真。</w:t>
      </w:r>
    </w:p>
    <w:p>
      <w:pPr>
        <w:spacing w:before="240" w:after="80"/>
        <w:ind w:firstLine="0"/>
        <w:jc w:val="center"/>
      </w:pPr>
      <w:r>
        <w:drawing>
          <wp:inline xmlns:a="http://schemas.openxmlformats.org/drawingml/2006/main" xmlns:pic="http://schemas.openxmlformats.org/drawingml/2006/picture">
            <wp:extent cx="3840480" cy="5766721"/>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840480" cy="5766721"/>
                    </a:xfrm>
                    <a:prstGeom prst="rect"/>
                  </pic:spPr>
                </pic:pic>
              </a:graphicData>
            </a:graphic>
          </wp:inline>
        </w:drawing>
      </w:r>
    </w:p>
    <w:p>
      <w:pPr>
        <w:spacing w:after="320"/>
        <w:ind w:firstLine="0"/>
        <w:jc w:val="center"/>
      </w:pPr>
      <w:r>
        <w:rPr>
          <w:b w:val="0"/>
          <w:i/>
          <w:color w:val="5A5040"/>
          <w:sz w:val="18"/>
        </w:rPr>
        <w:t>水库边。一句用来撑场面的谎言，被这座小城以最残忍的方式当了真。官方剧照，© 出品方，低分辨率，仅作评论配图</w:t>
      </w:r>
    </w:p>
    <w:p>
      <w:r>
        <w:rPr>
          <w:b w:val="0"/>
          <w:i w:val="0"/>
        </w:rPr>
        <w:t>崩塌之后，是药房的长老夫妇接住了她。这对夫妇早在惨案之前就隔着柜台对她讲过神的旨意，那时她只觉得被冒犯；如今妻子拉她去一场为受伤灵魂开的布道会，她坐在人群里，压了一路的恸哭终于决堤。镜头远远站在会堂后排，长久不动，只听她的哭声在诗歌里起伏——李沧东拍宗教经验，从不给你一个天使的视角，他只让你看见一个哭到脱力的人和一群围拢的人。此后她得了平安，逢人作见证，笑容重新长了出来。直到她决定去监狱，去"饶恕"那个凶手。这个决定本身已经泄露了病灶：她不是去销账的，她是去行使债权的——饶恕必须由她亲手递出，债务人必须在她面前低头。玻璃墙那边，朴道燮气色安详地坐下，平静地告诉她：他已经信了主，神已经赦免了他的罪，他心里得了平安。申爱一个字也接不上。走出监狱，她在大太阳底下直直地昏倒——阳光第一次露面，竟是以打击的方式。她要的那位神迟迟不出场，凶手的神却先出了场，还抢走了她唯一剩下的产业：她的债。</w:t>
      </w:r>
    </w:p>
    <w:p>
      <w:pPr>
        <w:spacing w:before="240" w:after="80"/>
        <w:ind w:firstLine="0"/>
        <w:jc w:val="center"/>
      </w:pPr>
      <w:r>
        <w:drawing>
          <wp:inline xmlns:a="http://schemas.openxmlformats.org/drawingml/2006/main" xmlns:pic="http://schemas.openxmlformats.org/drawingml/2006/picture">
            <wp:extent cx="3840480" cy="256232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她不想死，她想被应答。官方剧照，© 出品方，低分辨率，仅作评论配图</w:t>
      </w:r>
    </w:p>
    <w:p>
      <w:r>
        <w:rPr>
          <w:b w:val="0"/>
          <w:i w:val="0"/>
        </w:rPr>
        <w:t>接下来的战争，每一场都是打给天空看的。她溜进露天布道会的音响室，用一首名叫《谎言》的流行歌顶掉了赞美诗，让"谎言、谎言"的歌声在会众头顶盘旋；她引诱药房的长老，下车前，她仰起脸望着天，问了一句：你看见了吗？——通奸在这里几乎不是欲望，是献祭，倒过来的献祭，为了逼那双眼睛现形；她把石头扔进深夜为她聚集祷告的人家的窗户；最后她在自己家里割开手腕。可正是这场自戕露了底：血涌出来，她踉跄着跑到街上，向路人伸出那只流血的手臂求救，一个女人躲开了她。她不想死。她想被应答。她一生的姿势都是仰着的——向天空要说法，要出场，要一个按她的剧本降临的神——而天空自始至终只还给她沉默。约伯在苦难里说过一模一样的话："只是我往前行，他不在那里；往后退，也不能见他。他在左边行事，我却不能看见；在右边隐藏，我也不能见他。"（约伯记 23:8–9）《密阳》几乎是这两节经文的两个小时的注脚，区别在于：约伯记的结尾神从旋风中回答了约伯，而李沧东的天空连旋风也不给。</w:t>
      </w:r>
    </w:p>
    <w:p>
      <w:r>
        <w:rPr>
          <w:b w:val="0"/>
          <w:i w:val="0"/>
        </w:rPr>
        <w:t>值得说明的是，这不是一部清算教会的电影。药房长老夫妇的关切是真的，牧师和信徒们的恒心也是真的——被石头砸破窗户的，恰恰是深夜为她聚集祷告的人。布道会的眼泪、祷告会的通宵，李沧东都拍得克制而不轻薄。电影的锋刃对准的不是这群人的虔诚，而是深埋在每个人里面的同一样东西：那位"按我的条件出场"的神。申爱信主时要神做她的止痛药，反目时要神做她的被告；台下的我们未必进过教堂，却都在某个深夜仰着脸开出过同样的条件——你若真在，就此刻显给我看。以利亚在山洞口领受过对这种条件的否决："在他面前有烈风大作，崩山碎石，耶和华却不在风中；风后地震，耶和华却不在其中；地震后有火，耶和华也不在火中；火后有微小的声音。"（列王纪上 19:11–12）人指定风、地震与火，神偏偏拣选那个最容易被错过的声量。</w:t>
      </w:r>
    </w:p>
    <w:p>
      <w:pPr>
        <w:spacing w:before="240" w:after="80"/>
        <w:ind w:firstLine="0"/>
        <w:jc w:val="center"/>
      </w:pPr>
      <w:r>
        <w:drawing>
          <wp:inline xmlns:a="http://schemas.openxmlformats.org/drawingml/2006/main" xmlns:pic="http://schemas.openxmlformats.org/drawingml/2006/picture">
            <wp:extent cx="3840480" cy="2520315"/>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840480" cy="2520315"/>
                    </a:xfrm>
                    <a:prstGeom prst="rect"/>
                  </pic:spPr>
                </pic:pic>
              </a:graphicData>
            </a:graphic>
          </wp:inline>
        </w:drawing>
      </w:r>
    </w:p>
    <w:p>
      <w:pPr>
        <w:spacing w:after="320"/>
        <w:ind w:firstLine="0"/>
        <w:jc w:val="center"/>
      </w:pPr>
      <w:r>
        <w:rPr>
          <w:b w:val="0"/>
          <w:i/>
          <w:color w:val="5A5040"/>
          <w:sz w:val="18"/>
        </w:rPr>
        <w:t>崩溃的申爱，和几步之外没有走开的宗灿。官方剧照，© 出品方，低分辨率，仅作评论配图</w:t>
      </w:r>
    </w:p>
    <w:p>
      <w:r>
        <w:rPr>
          <w:b w:val="0"/>
          <w:i w:val="0"/>
        </w:rPr>
        <w:t>而《密阳》里那个最容易被错过的，从第一场戏就站在她旁边了。金宗灿，修理厂老板，俗气，爱面子，说话絮叨，站没站相；她信教，他就跟着去教会，动机不纯得一目了然。全度妍的表演拿走了戛纳影后，可这部电影的另一半是宋康昊的：他演的是一个没有弧光的人——不开窍，不退场，从拖车那天起就在，孩子没了他在，她与神开战他在，她从精神病院出来他还在。她仰着脸向天空索要的那个"在场"，低着头看竟一直都在，只是长着一张她看不上的脸。以赛亚描写过一位同样不合格的应答者："他无佳形美容；我们看见他的时候，也无美容使我们羡慕他。"（以赛亚书 53:2）神的回应不在她索要的天空里，在她从不看的低处——宗灿就是那束密阳的人形，庸常，执着，照着，不说话。</w:t>
      </w:r>
    </w:p>
    <w:p>
      <w:r>
        <w:rPr>
          <w:b w:val="0"/>
          <w:i w:val="0"/>
        </w:rPr>
        <w:t>出院那天，她走进一家理发店，给她围上围布的，是朴道燮的女儿。这个女孩在片中出现过寥寥几次：早先在街头被一群同龄人围殴，申爱坐在车里远远看着，没有下车，开车走了；后来进了少年管教所，在里面学会了理发。此刻两双眼睛在镜子里相遇，剪刀贴着申爱的头发响。她受不了，起身走掉，头发剪到一半。这个女孩是全片留给申爱、也留给观众的一道没做完的题：她是凶手的骨肉，也是无人搭救过的孩子；恨与怜悯在她身上短路。李沧东不勉强任何人当场和解——他只让申爱回到自家院子，自己拿起剪刀。宗灿搬来一面镜子，殷勤地举着，举得笨拙又稳当。头发一绺一绺落下去，镜头跟着落下去，落到墙角那洼泥地上：一小片阳光，照着发渣和不体面的泥土。全片最后的光，给了最低的地方。</w:t>
      </w:r>
    </w:p>
    <w:p>
      <w:pPr>
        <w:spacing w:before="240" w:after="80"/>
        <w:ind w:firstLine="0"/>
        <w:jc w:val="center"/>
      </w:pPr>
      <w:r>
        <w:drawing>
          <wp:inline xmlns:a="http://schemas.openxmlformats.org/drawingml/2006/main" xmlns:pic="http://schemas.openxmlformats.org/drawingml/2006/picture">
            <wp:extent cx="3840480" cy="256232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隐秘的阳光：光落在她不看的低处。官方剧照，© 出品方，低分辨率，仅作评论配图</w:t>
      </w:r>
    </w:p>
    <w:p>
      <w:r>
        <w:rPr>
          <w:b w:val="0"/>
          <w:i w:val="0"/>
        </w:rPr>
        <w:t>福音对这个结尾的回应，比电影自己知道的更远。因为人类向天空喊"你看见了吗"，喊了几千年，而神的正式答复恰恰不是从天空来的一场表演——是降下来。"道成了肉身，住在我们中间。"（约翰福音 1:14）神对"你若真在就显给我看"这道题的解法，是成为一个小城木匠家的孩子，一张无佳形美容的脸，一具最终被挂在城外最低洼处的身体。十字架是神站过的最低的地面：在那里，天空沉默，光被藏进肉身，藏进受死，像密阳这个地名一样——阳光是真的，只是隐秘。申爱始终没有得到她要的那种神迹，我们大都也不会得到；但那束光并不因为不肯登台就不存在。它照进泥地，照着剪落的头发，照着一个举镜子举了两个小时电影的男人。看过《密阳》的人走出影院，不妨把她那句质问倒过来听：不是"你看见了吗"，而是——你被看见了。从头到尾。在暗处，在低处，在你从不抬头也从不低头看的地方。</w:t>
      </w:r>
    </w:p>
    <w:p>
      <w:r>
        <w:br w:type="page"/>
      </w:r>
    </w:p>
    <w:p>
      <w:pPr>
        <w:pStyle w:val="Heading2"/>
      </w:pPr>
      <w:bookmarkStart w:id="11" w:name="ch07"/>
      <w:r>
        <w:t>我要知识，不是信仰</w:t>
      </w:r>
      <w:bookmarkEnd w:id="11"/>
    </w:p>
    <w:p>
      <w:pPr>
        <w:pStyle w:val="Heading3"/>
      </w:pPr>
      <w:r>
        <w:rPr>
          <w:b w:val="0"/>
          <w:i w:val="0"/>
        </w:rPr>
        <w:t>《第七封印》　The Seventh Seal · 1957 · 导演：英格玛·伯格曼</w:t>
      </w:r>
    </w:p>
    <w:p>
      <w:r>
        <w:rPr>
          <w:b w:val="0"/>
          <w:i w:val="0"/>
        </w:rPr>
        <w:t>电影开在一片灰色的海滩上。十字军骑士布洛克结束十年圣战，回到瘟疫横扫的瑞典，在礁石间醒来，看见一个白脸黑袍的人立在风里。你是谁？我是死神。骑士没有惊慌，也没有讨饶，他提出下一盘棋——只要棋局未完，他就还能活着。死神应了。这个开场的镇定近乎绝望：一个人跟死亡讨价还价，要的不是活命，是时间；而他要时间，是因为还有一个问题没有得到回答。片头的引文早已把谜底的形状告诉了观众："羔羊揭开第七印的时候，天上寂静约有二刻。"（启示录 8:1）天上的寂静约有半小时——伯格曼把这半小时拉长，拉成一部电影，拉成一个时代：神不说话的时候，人怎么办？</w:t>
      </w:r>
    </w:p>
    <w:p>
      <w:pPr>
        <w:spacing w:before="240" w:after="80"/>
        <w:ind w:firstLine="0"/>
        <w:jc w:val="center"/>
      </w:pPr>
      <w:r>
        <w:drawing>
          <wp:inline xmlns:a="http://schemas.openxmlformats.org/drawingml/2006/main" xmlns:pic="http://schemas.openxmlformats.org/drawingml/2006/picture">
            <wp:extent cx="3840480" cy="2515514"/>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840480" cy="2515514"/>
                    </a:xfrm>
                    <a:prstGeom prst="rect"/>
                  </pic:spPr>
                </pic:pic>
              </a:graphicData>
            </a:graphic>
          </wp:inline>
        </w:drawing>
      </w:r>
    </w:p>
    <w:p>
      <w:pPr>
        <w:spacing w:after="320"/>
        <w:ind w:firstLine="0"/>
        <w:jc w:val="center"/>
      </w:pPr>
      <w:r>
        <w:rPr>
          <w:b w:val="0"/>
          <w:i/>
          <w:color w:val="5A5040"/>
          <w:sz w:val="18"/>
        </w:rPr>
        <w:t>海滩上的棋局：跟死亡讨价还价，要的不是活命，是时间。官方剧照 © Svensk Filmindustri，低分辨率，仅作评论配图</w:t>
      </w:r>
    </w:p>
    <w:p>
      <w:r>
        <w:rPr>
          <w:b w:val="0"/>
          <w:i w:val="0"/>
        </w:rPr>
        <w:t>骑士的病，在教堂的忏悔亭里发作得最彻底。他隔着格栅向"神父"倾吐：感官为什么抓不住神？他为什么藏在半吐半吞的应许和看不见的神迹后面？我呼喊他，他在黑暗里一言不发。然后他说出全片最有名的自白：我要知识，不是信仰，不是猜测——是知识。我要神伸出手来，露出脸来，对我说话。格栅那头静静听完的，是死神假扮的听忏悔者；骑士连自己的棋路都吐露了。这是电影里最黑的一个玩笑：一个人向神倾诉，接听的是死亡。但玩笑底下压着这部作品全部的诚实——祈祷者最怕的不是被拒绝，是不知道话筒那头有没有人。</w:t>
      </w:r>
    </w:p>
    <w:p>
      <w:pPr>
        <w:spacing w:before="240" w:after="80"/>
        <w:ind w:firstLine="0"/>
        <w:jc w:val="center"/>
      </w:pPr>
      <w:r>
        <w:drawing>
          <wp:inline xmlns:a="http://schemas.openxmlformats.org/drawingml/2006/main" xmlns:pic="http://schemas.openxmlformats.org/drawingml/2006/picture">
            <wp:extent cx="3840480" cy="2733142"/>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840480" cy="2733142"/>
                    </a:xfrm>
                    <a:prstGeom prst="rect"/>
                  </pic:spPr>
                </pic:pic>
              </a:graphicData>
            </a:graphic>
          </wp:inline>
        </w:drawing>
      </w:r>
    </w:p>
    <w:p>
      <w:pPr>
        <w:spacing w:after="320"/>
        <w:ind w:firstLine="0"/>
        <w:jc w:val="center"/>
      </w:pPr>
      <w:r>
        <w:rPr>
          <w:b w:val="0"/>
          <w:i/>
          <w:color w:val="5A5040"/>
          <w:sz w:val="18"/>
        </w:rPr>
        <w:t>忏悔亭：一个人向神倾诉，接听的是死亡。官方剧照 © 出品方，低分辨率，仅作评论配图</w:t>
      </w:r>
    </w:p>
    <w:p>
      <w:r>
        <w:rPr>
          <w:b w:val="0"/>
          <w:i w:val="0"/>
        </w:rPr>
        <w:t>骑士的侍从约恩斯是另一极。这个一路唱着荤歌的怀疑主义者嘴上比谁都虚无：天上什么也没有，人死如灯灭，一切都是荒诞。可全片行善最多的恰恰是他——他从盗尸者刀下救了哑女，在酒馆里救了被戏弄的约瑟，划破了恶人的脸作为警告。主仆二人互为镜像：一个日夜追问神却腾不出手来爱人，一个否认神却一路做着神喜悦的事。伯格曼把这道裂缝摆在那里，不缝合；缝合它的针脚要到别处去找。</w:t>
      </w:r>
    </w:p>
    <w:p>
      <w:r>
        <w:rPr>
          <w:b w:val="0"/>
          <w:i w:val="0"/>
        </w:rPr>
        <w:t>他们穿过的世界，是信仰变质的陈列馆。鞭笞者的游行抬着十字架蜿蜒而来，自虐的人群用鞭子和哀号贿赂天怒——恐惧长出来的宗教，把神想象成只能用血肉喂饱的债主。拉瓦尔，当年用天堂的说辞劝骑士踏上十字军路的神学生，如今在瘟疫的村庄里扒死人的手指，最后自己烂死在树下，无人敢近——贩卖上帝的人，破产得最快。还有那个被当作女巫烧死的姑娘：骑士凑到囚车边问她魔鬼的事——若真有魔鬼，就能反推出神——可他在她眼睛里找到的既不是魔鬼也不是神，只有一个吓坏了的孩子和一片空。约恩斯问：她看见了什么？告诉我。骑士答不出。连借着地狱证明天堂这条路，也是断的。</w:t>
      </w:r>
    </w:p>
    <w:p>
      <w:pPr>
        <w:spacing w:before="240" w:after="80"/>
        <w:ind w:firstLine="0"/>
        <w:jc w:val="center"/>
      </w:pPr>
      <w:r>
        <w:drawing>
          <wp:inline xmlns:a="http://schemas.openxmlformats.org/drawingml/2006/main" xmlns:pic="http://schemas.openxmlformats.org/drawingml/2006/picture">
            <wp:extent cx="3840480" cy="2784348"/>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840480" cy="2784348"/>
                    </a:xfrm>
                    <a:prstGeom prst="rect"/>
                  </pic:spPr>
                </pic:pic>
              </a:graphicData>
            </a:graphic>
          </wp:inline>
        </w:drawing>
      </w:r>
    </w:p>
    <w:p>
      <w:pPr>
        <w:spacing w:after="320"/>
        <w:ind w:firstLine="0"/>
        <w:jc w:val="center"/>
      </w:pPr>
      <w:r>
        <w:rPr>
          <w:b w:val="0"/>
          <w:i/>
          <w:color w:val="5A5040"/>
          <w:sz w:val="18"/>
        </w:rPr>
        <w:t>约瑟与米娅：向聪明通达人藏起来的，向婴孩显出来。官方剧照 © 出品方，低分辨率，仅作评论配图</w:t>
      </w:r>
    </w:p>
    <w:p>
      <w:r>
        <w:rPr>
          <w:b w:val="0"/>
          <w:i w:val="0"/>
        </w:rPr>
        <w:t>而答案的第一次显形，毫无神学的排场。流浪艺人约瑟——一个会看见异象的愚人，看得见圣母牵着圣子学步，说出来只换得妻子的嗔笑和酒馆的羞辱——请骑士在马车旁坐下。黄昏，草地，米娅捧来一碗野草莓和牛奶。骑士接过来，忽然安静了。他说：我会记住这个黄昏——这碗野草莓，这碗牛奶，暮色里你们的脸；我要小心地捧着这个记忆，像捧一碗盛满的鲜奶。对我，这就是凭据，这就够了。求知识的人没有等到论证，等到了一顿饭——面包与杯在这里变奏成草莓与牛奶，一顿由穷艺人摆设的圣餐。耶稣的祷告像是提前批注了这一幕："父啊……你将这些事向聪明通达人就藏起来，向婴孩就显出来。"（马太福音 11:25）博学的骑士看不见的，愚人约瑟天天看见；确据不肯住进论证里，却肯住进一碗野草莓里。</w:t>
      </w:r>
    </w:p>
    <w:p>
      <w:r>
        <w:rPr>
          <w:b w:val="0"/>
          <w:i w:val="0"/>
        </w:rPr>
        <w:t>于是有了骑士唯一赢下的一步棋。他早先说过，他想做一件有意义的事。风暴夜，死神的棋局已成杀势；骑士忽然抬手，把棋盘掀翻在地。死神俯身，一枚一枚把棋子摆回去——就在这几分钟里，约瑟一家的马车悄悄驶出了森林。死神重新落座：将死。骑士输了棋，也知道自己输了；但他讨来的全部时间，最终就兑换成了这一次掀翻。他一生逼问"神在哪里，伸出手来给我看"，而在他自己伸手救人的那一瞬，他离答案最近——爱邻舍的手所在之处，就是那只他苦苦寻找的手常去之处。确据始终没有来；舍己来了，代替了确据。</w:t>
      </w:r>
    </w:p>
    <w:p>
      <w:pPr>
        <w:spacing w:before="240" w:after="80"/>
        <w:ind w:firstLine="0"/>
        <w:jc w:val="center"/>
      </w:pPr>
      <w:r>
        <w:drawing>
          <wp:inline xmlns:a="http://schemas.openxmlformats.org/drawingml/2006/main" xmlns:pic="http://schemas.openxmlformats.org/drawingml/2006/picture">
            <wp:extent cx="3840480" cy="279307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840480" cy="2793076"/>
                    </a:xfrm>
                    <a:prstGeom prst="rect"/>
                  </pic:spPr>
                </pic:pic>
              </a:graphicData>
            </a:graphic>
          </wp:inline>
        </w:drawing>
      </w:r>
    </w:p>
    <w:p>
      <w:pPr>
        <w:spacing w:after="320"/>
        <w:ind w:firstLine="0"/>
        <w:jc w:val="center"/>
      </w:pPr>
      <w:r>
        <w:rPr>
          <w:b w:val="0"/>
          <w:i/>
          <w:color w:val="5A5040"/>
          <w:sz w:val="18"/>
        </w:rPr>
        <w:t>城堡的最后晚餐：众人一一起身报出自己的名字，像点名，也像献祭。官方剧照 © 出品方，低分辨率，仅作评论配图</w:t>
      </w:r>
    </w:p>
    <w:p>
      <w:r>
        <w:rPr>
          <w:b w:val="0"/>
          <w:i w:val="0"/>
        </w:rPr>
        <w:t>城堡里的最后晚餐拍得像一幅版画。骑士的妻子卡琳等回了丈夫，十年的怨与盼都收在平静的眼睛里；她在餐桌旁朗读的，正是启示录第八章——揭开第七印，天上寂静。读着读着，敲门声响了。死神进来，众人一一起身报出自己的名字，像点名，也像献祭。骑士做他最后的挣扎，向着黑暗祷告：神啊，你在某处，一定在某处——怜悯我们。约恩斯到死还在冷笑他的徒劳。而这时，全片几乎没有说过话的哑女仆跪了下来，脸上竟是释然，轻轻说出她唯一的台词：成了。——这三个字不是她的。它是十字架上的第七言，耶稣断气前的最后宣告（约翰福音 19:30）。伯格曼拍了一部关于神之沉默的电影，却让圣子临终的话从全片最沉默的人口中说出来。这是导演藏得最深的一步棋：天上的寂静约有二刻——寂静，不等于空。</w:t>
      </w:r>
    </w:p>
    <w:p>
      <w:pPr>
        <w:spacing w:before="240" w:after="80"/>
        <w:ind w:firstLine="0"/>
        <w:jc w:val="center"/>
      </w:pPr>
      <w:r>
        <w:drawing>
          <wp:inline xmlns:a="http://schemas.openxmlformats.org/drawingml/2006/main" xmlns:pic="http://schemas.openxmlformats.org/drawingml/2006/picture">
            <wp:extent cx="3840480" cy="2790749"/>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3840480" cy="2790749"/>
                    </a:xfrm>
                    <a:prstGeom prst="rect"/>
                  </pic:spPr>
                </pic:pic>
              </a:graphicData>
            </a:graphic>
          </wp:inline>
        </w:drawing>
      </w:r>
    </w:p>
    <w:p>
      <w:pPr>
        <w:spacing w:after="320"/>
        <w:ind w:firstLine="0"/>
        <w:jc w:val="center"/>
      </w:pPr>
      <w:r>
        <w:rPr>
          <w:b w:val="0"/>
          <w:i/>
          <w:color w:val="5A5040"/>
          <w:sz w:val="18"/>
        </w:rPr>
        <w:t>山脊上的死亡之舞。还是只有愚人看见。官方剧照 © 出品方，低分辨率，仅作评论配图</w:t>
      </w:r>
    </w:p>
    <w:p>
      <w:r>
        <w:rPr>
          <w:b w:val="0"/>
          <w:i w:val="0"/>
        </w:rPr>
        <w:t>翌日清晨，暴雨洗过的山脊上，约瑟又看见了：死神牵着骑士、约恩斯、卡琳们的手，在天际线上跳庄严的死亡之舞。还是只有愚人看见。他抱着儿子米卡埃尔，和米娅赶着马车，走进新的一天。</w:t>
      </w:r>
    </w:p>
    <w:p>
      <w:r>
        <w:rPr>
          <w:b w:val="0"/>
          <w:i w:val="0"/>
        </w:rPr>
        <w:t>骑士的问题，电影从头到尾没有替神回答——伯格曼不肯伪造神迹，这是这部电影配得上它的题材的地方。但福音对这个问题的回答，其实早在骑士出生前就发完了，只是不在他索要的频道上。他要神伸出手来：那只手伸出过，被钉子穿透在各各他。他要神露出脸来：那张脸露出过，"无佳形美容"，流着血。他要神说话：神说了，最后一句正是哑女替他复述的那三个字——成了。赎价付清，帐幔裂开，天上那二刻的寂静，是审判揭印前的屏息，不是宝座空置的证明。骑士要知识，神给的是同在；知识安慰不了将死的人，同在才可以。所以那碗野草莓才够用，那次掀翻棋盘才有意义，那声"成了"才接得住临终的祷告。在神似乎最沉默的世纪里，信心不是假装听见了什么，而是认得那句早已说出的话，然后像约瑟一家那样——抱着孩子，赶着车，往清晨里去。</w:t>
      </w:r>
    </w:p>
    <w:p>
      <w:r>
        <w:br w:type="page"/>
      </w:r>
    </w:p>
    <w:p>
      <w:pPr>
        <w:pStyle w:val="Heading2"/>
      </w:pPr>
      <w:bookmarkStart w:id="12" w:name="ch08"/>
      <w:r>
        <w:t>你更喜欢哪个故事？</w:t>
      </w:r>
      <w:bookmarkEnd w:id="12"/>
    </w:p>
    <w:p>
      <w:pPr>
        <w:pStyle w:val="Heading3"/>
      </w:pPr>
      <w:r>
        <w:rPr>
          <w:b w:val="0"/>
          <w:i w:val="0"/>
        </w:rPr>
        <w:t>《少年派的奇幻漂流》　Life of Pi · 2012 · 导演：李安</w:t>
      </w:r>
    </w:p>
    <w:p>
      <w:r>
        <w:rPr>
          <w:b w:val="0"/>
          <w:i w:val="0"/>
        </w:rPr>
        <w:t>作家登门拜访中年的派，为的是一句转述来的承诺：有人告诉他，这个人的故事，能让你相信神。派笑笑，没有担保什么，只是从头讲起。李安把整部电影装进这个访谈的框架里，等于一开场就把赌注押上了桌：接下来的两个小时，是一场关于"讲述能否通向神"的试验。看完的人都知道，试验的结果不是一个答案，是一个反问——它成了全片最后的、也是最锋利的一句台词。</w:t>
      </w:r>
    </w:p>
    <w:p>
      <w:r>
        <w:rPr>
          <w:b w:val="0"/>
          <w:i w:val="0"/>
        </w:rPr>
        <w:t>派的童年是在本地治里的动物园里度过的。他的名字来自巴黎一座游泳池，Piscine，被同学喊成"小便"，于是他自作主张改名为圆周率 Pi——一个除不尽的数，倒像是给他一生下的谶。这孩子对神有一种近乎贪心的胃口：生在印度教里，十二岁遇见基督教，转头又爱上伊斯兰教的祷告，三样一起信。神父对他说过一句他一生没有放下的话：你只需要知道，他爱我们。而少年派想不通的恰恰是：神为什么让自己无辜的儿子，去替有罪的人受苦？这个问题在教堂里没有得到回答——它要等一片太平洋来回答。父亲是动物园里的理性主义者，用一只活山羊给儿子上课：他逼派看着孟加拉虎理查德·帕克撕碎猎物，然后说，你在它眼里看到的不是灵魂，是你自己的倒影。母亲护着孩子们的信仰，哥哥拉维负责嘲笑，教游泳的马马吉叔叔和跳舞的姑娘阿南蒂各自占着记忆的一角。然后是移民、货轮、太平洋。</w:t>
      </w:r>
    </w:p>
    <w:p>
      <w:pPr>
        <w:spacing w:before="240" w:after="80"/>
        <w:ind w:firstLine="0"/>
        <w:jc w:val="center"/>
      </w:pPr>
      <w:r>
        <w:drawing>
          <wp:inline xmlns:a="http://schemas.openxmlformats.org/drawingml/2006/main" xmlns:pic="http://schemas.openxmlformats.org/drawingml/2006/picture">
            <wp:extent cx="3840480" cy="216027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3840480" cy="2160270"/>
                    </a:xfrm>
                    <a:prstGeom prst="rect"/>
                  </pic:spPr>
                </pic:pic>
              </a:graphicData>
            </a:graphic>
          </wp:inline>
        </w:drawing>
      </w:r>
    </w:p>
    <w:p>
      <w:pPr>
        <w:spacing w:after="320"/>
        <w:ind w:firstLine="0"/>
        <w:jc w:val="center"/>
      </w:pPr>
      <w:r>
        <w:rPr>
          <w:b w:val="0"/>
          <w:i/>
          <w:color w:val="5A5040"/>
          <w:sz w:val="18"/>
        </w:rPr>
        <w:t>沉船之夜：一条救生艇，浮在整个家庭的坟墓上。官方剧照 © 20th Century Fox，低分辨率，仅作评论配图</w:t>
      </w:r>
    </w:p>
    <w:p>
      <w:r>
        <w:rPr>
          <w:b w:val="0"/>
          <w:i w:val="0"/>
        </w:rPr>
        <w:t>沉船只用了一夜。风暴把货轮连同父母兄长一起卷进海底，十六岁的派被抛上一条救生艇，同船的还有一匹断了腿的斑马、一只猩猩、一条鬣狗，以及防水布下面那只成年孟加拉虎。接下来几天，救生艇上演了一出不加修饰的霍布斯剧场：鬣狗咬死斑马，又杀了猩猩，理查德·帕克从布下窜出，结果了鬣狗。艇上只剩一人一虎，和二百二十七天的海。</w:t>
      </w:r>
    </w:p>
    <w:p>
      <w:pPr>
        <w:spacing w:before="240" w:after="80"/>
        <w:ind w:firstLine="0"/>
        <w:jc w:val="center"/>
      </w:pPr>
      <w:r>
        <w:drawing>
          <wp:inline xmlns:a="http://schemas.openxmlformats.org/drawingml/2006/main" xmlns:pic="http://schemas.openxmlformats.org/drawingml/2006/picture">
            <wp:extent cx="3840480" cy="216347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3840480" cy="2163470"/>
                    </a:xfrm>
                    <a:prstGeom prst="rect"/>
                  </pic:spPr>
                </pic:pic>
              </a:graphicData>
            </a:graphic>
          </wp:inline>
        </w:drawing>
      </w:r>
    </w:p>
    <w:p>
      <w:pPr>
        <w:spacing w:after="320"/>
        <w:ind w:firstLine="0"/>
        <w:jc w:val="center"/>
      </w:pPr>
      <w:r>
        <w:rPr>
          <w:b w:val="0"/>
          <w:i/>
          <w:color w:val="5A5040"/>
          <w:sz w:val="18"/>
        </w:rPr>
        <w:t>船头的对峙。人需要照看一头兽，才能不垮掉。官方剧照 © 出品方，低分辨率，仅作评论配图</w:t>
      </w:r>
    </w:p>
    <w:p>
      <w:r>
        <w:rPr>
          <w:b w:val="0"/>
          <w:i w:val="0"/>
        </w:rPr>
        <w:t>漂流的中段，是一场奇特的驯养，或者说，共生。派学会用口哨和晕船惩罚老虎，划定领地，捕鱼喂它——喂它不只是怜悯，是自保：一只饿疯的虎什么都干得出来。他后来承认，是对理查德·帕克的恐惧让他保持警觉，照料老虎给了他活下去的日程。人需要照看一头兽才能不垮掉，这个设定无论按哪个版本的故事读，都是一句诚实话：绝境里的人，靠着与自己里面那头猛兽划界、喂食、周旋，才把自己看守住。</w:t>
      </w:r>
    </w:p>
    <w:p>
      <w:pPr>
        <w:spacing w:before="240" w:after="80"/>
        <w:ind w:firstLine="0"/>
        <w:jc w:val="center"/>
      </w:pPr>
      <w:r>
        <w:drawing>
          <wp:inline xmlns:a="http://schemas.openxmlformats.org/drawingml/2006/main" xmlns:pic="http://schemas.openxmlformats.org/drawingml/2006/picture">
            <wp:extent cx="3840480" cy="216347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3840480" cy="2163470"/>
                    </a:xfrm>
                    <a:prstGeom prst="rect"/>
                  </pic:spPr>
                </pic:pic>
              </a:graphicData>
            </a:graphic>
          </wp:inline>
        </w:drawing>
      </w:r>
    </w:p>
    <w:p>
      <w:pPr>
        <w:spacing w:after="320"/>
        <w:ind w:firstLine="0"/>
        <w:jc w:val="center"/>
      </w:pPr>
      <w:r>
        <w:rPr>
          <w:b w:val="0"/>
          <w:i/>
          <w:color w:val="5A5040"/>
          <w:sz w:val="18"/>
        </w:rPr>
        <w:t>夜光的海：美与灾难共用同一副身体。官方剧照 © 出品方，低分辨率，仅作评论配图</w:t>
      </w:r>
    </w:p>
    <w:p>
      <w:r>
        <w:rPr>
          <w:b w:val="0"/>
          <w:i w:val="0"/>
        </w:rPr>
        <w:t>海也不只给他风浪。飞鱼像箭雨一样掠过船舷，夜里的海面亮起水母的星空，鲸鱼从光里跃出，把他仅剩的补给掀进海里——美与灾难共用同一副身体。直到那场终极的风暴，派对着裂开的天空喊：我失去了一切！你还要我怎样？——喊完，他伏下来，降服了。诗篇里写过这条航线："那些坐船出海……的人，他们看见耶和华的作为，并他在深水中的奇事。因他一吩咐，狂风就起来，海中的波浪也扬起……他使狂风止息，波浪就平静。"（诗篇 107:23–29）海是神迹与审判轮班的讲台；在陆地上可以一辈子绕开的那位，在海上躲无可躲。</w:t>
      </w:r>
    </w:p>
    <w:p>
      <w:pPr>
        <w:spacing w:before="240" w:after="80"/>
        <w:ind w:firstLine="0"/>
        <w:jc w:val="center"/>
      </w:pPr>
      <w:r>
        <w:drawing>
          <wp:inline xmlns:a="http://schemas.openxmlformats.org/drawingml/2006/main" xmlns:pic="http://schemas.openxmlformats.org/drawingml/2006/picture">
            <wp:extent cx="3840480" cy="2112263"/>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3840480" cy="2112263"/>
                    </a:xfrm>
                    <a:prstGeom prst="rect"/>
                  </pic:spPr>
                </pic:pic>
              </a:graphicData>
            </a:graphic>
          </wp:inline>
        </w:drawing>
      </w:r>
    </w:p>
    <w:p>
      <w:pPr>
        <w:spacing w:after="320"/>
        <w:ind w:firstLine="0"/>
        <w:jc w:val="center"/>
      </w:pPr>
      <w:r>
        <w:rPr>
          <w:b w:val="0"/>
          <w:i/>
          <w:color w:val="5A5040"/>
          <w:sz w:val="18"/>
        </w:rPr>
        <w:t>狐獴之岛。甜的坟墓也是坟墓。官方剧照 © 出品方，低分辨率，仅作评论配图</w:t>
      </w:r>
    </w:p>
    <w:p>
      <w:r>
        <w:rPr>
          <w:b w:val="0"/>
          <w:i w:val="0"/>
        </w:rPr>
        <w:t>然后是那座岛。白天，它是漂流者的天堂：可以吃的植物，淡水的池塘，几十万只温顺的狐獴；夜里，池水变酸，岛开始消化白天招待过的客人。派在一朵莲花状的叶子里，剥出一颗人的牙齿。他明白了：这座岛供养人，也收藏人——安逸到不必再走的地方，就是把人整个留下来的地方。他带上老虎，重新出海。这一段常被读作奇幻的赘笔，其实是全片最冷的一则寓言：甜的坟墓也是坟墓；不肯离开供养地的信仰、感情或人生，最终都会在花心里留下一颗牙。</w:t>
      </w:r>
    </w:p>
    <w:p>
      <w:pPr>
        <w:spacing w:before="240" w:after="80"/>
        <w:ind w:firstLine="0"/>
        <w:jc w:val="center"/>
      </w:pPr>
      <w:r>
        <w:drawing>
          <wp:inline xmlns:a="http://schemas.openxmlformats.org/drawingml/2006/main" xmlns:pic="http://schemas.openxmlformats.org/drawingml/2006/picture">
            <wp:extent cx="3840480" cy="2112263"/>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840480" cy="2112263"/>
                    </a:xfrm>
                    <a:prstGeom prst="rect"/>
                  </pic:spPr>
                </pic:pic>
              </a:graphicData>
            </a:graphic>
          </wp:inline>
        </w:drawing>
      </w:r>
    </w:p>
    <w:p>
      <w:pPr>
        <w:spacing w:after="320"/>
        <w:ind w:firstLine="0"/>
        <w:jc w:val="center"/>
      </w:pPr>
      <w:r>
        <w:rPr>
          <w:b w:val="0"/>
          <w:i/>
          <w:color w:val="5A5040"/>
          <w:sz w:val="18"/>
        </w:rPr>
        <w:t>它没有回头。最痛的，是来不及好好道别。官方剧照 © 出品方，低分辨率，仅作评论配图</w:t>
      </w:r>
    </w:p>
    <w:p>
      <w:r>
        <w:rPr>
          <w:b w:val="0"/>
          <w:i w:val="0"/>
        </w:rPr>
        <w:t>抵达墨西哥海岸的那个下午，是全片最疼的一幕。理查德·帕克跳下船，走向丛林，在林线前停了一停——派躺在沙滩上等着那个回头。它没有回头，径直走了进去。派后来说，他哭得像个孩子，不是因为获救，而是因为那头与他相依为命的虎，连一个告别都没有给他；人生到头来就是不断地放下，而最痛的，是来不及好好道别。这句话替全世界解释过无数场没有告别的离散——也替他自己，预支了对第二个故事的眼泪。</w:t>
      </w:r>
    </w:p>
    <w:p>
      <w:r>
        <w:rPr>
          <w:b w:val="0"/>
          <w:i w:val="0"/>
        </w:rPr>
        <w:t>因为在医院里，日本船公司的调查员不肯接受有老虎的版本。于是派讲了另一个：没有动物，只有人。厨师杀了断腿的水手，又杀了他的母亲；他杀了厨师。斑马是水手，鬣狗是厨师，猩猩是母亲——那只虎，是他自己。两个故事，同一场海难：船都沉了，家人都死了，痛苦是等量的，而且都无法证实。派问作家：你更喜欢哪一个？作家说：有老虎的那个。派说：谢谢。神，也是这样。影片对人心的洞见在此处到达顶点：人无法在赤裸的残酷里存活，讲述是人的呼吸；同一场灾难，讲成有神的样子，人才不至于把自己认领成那条鬣狗。这是真的，深刻的真——但如果停在这里，信仰就只剩一种体面的用途：止痛。</w:t>
      </w:r>
    </w:p>
    <w:p>
      <w:r>
        <w:rPr>
          <w:b w:val="0"/>
          <w:i w:val="0"/>
        </w:rPr>
        <w:t>而这恰恰是福音拒绝停靠的码头。如果"信神"只是在两个无法证实的版本里挑那个更美的，那么圣经的作者们放着现成的庇护不进，简直不可理喻——他们偏偏一再声明自己讲的不是更美的版本："我们从前将我们主耶稣基督的大能和他降临的事告诉你们，并不是随从乖巧捏造的虚言，乃是亲眼见过他的威荣。"（彼得后书 1:16）保罗甚至把整座信仰押在一件可以被证伪的史实上："基督若没有复活，你们的信便是徒然，你们仍在罪里。"（哥林多前书 15:17）——他等于亲手写下：若坟墓不空，请把我的信仰当作废纸。没有一个只想讲"更好故事"的人敢立这样的字据。基督信仰的独特宣称，从来不是"我们的故事更美"，而是：那个更美的故事，发生了。有日期，有地点，有一批有名有姓、后来为此送命的见证人。美与真，在复活节的早晨合并成同一件事。</w:t>
      </w:r>
    </w:p>
    <w:p>
      <w:r>
        <w:rPr>
          <w:b w:val="0"/>
          <w:i w:val="0"/>
        </w:rPr>
        <w:t>所以，回到派留给作家、也留给每个观众的那句"神也是这样"——恰恰不是这样。神不满足于做我们叙事里较美的那个选项，不肯只活在"你更喜欢哪个故事"的问句里；他进入了历史这条唯一无法重讲的航道，让最好的故事成为唯一真的那个。这才是给一切漂流者的好消息：你不必在残酷的真与美丽的假之间二选一。少年派想不通的那个问题——神为什么让无辜的儿子替有罪的人受苦——答案就藏在这里：因为他不肯只用故事安慰我们，他要用史实拯救我们。海上的人看见过耶和华的作为；而各各他与空坟墓之间那三天，是他在深水中所行的、最大的奇事。</w:t>
      </w:r>
    </w:p>
    <w:p>
      <w:r>
        <w:br w:type="page"/>
      </w:r>
    </w:p>
    <w:p>
      <w:pPr>
        <w:pStyle w:val="Heading2"/>
      </w:pPr>
      <w:bookmarkStart w:id="13" w:name="ch09"/>
      <w:r>
        <w:t>他和上帝讲和了</w:t>
      </w:r>
      <w:bookmarkEnd w:id="13"/>
    </w:p>
    <w:p>
      <w:pPr>
        <w:pStyle w:val="Heading3"/>
      </w:pPr>
      <w:r>
        <w:rPr>
          <w:b w:val="0"/>
          <w:i w:val="0"/>
        </w:rPr>
        <w:t>《阿甘正传》　Forrest Gump · 1994 · 导演：罗伯特·泽米吉斯</w:t>
      </w:r>
    </w:p>
    <w:p>
      <w:r>
        <w:rPr>
          <w:b w:val="0"/>
          <w:i w:val="0"/>
        </w:rPr>
        <w:t>《阿甘正传》用一根羽毛开场。它从萨凡纳小城的天空飘下来，掠过车顶和行人的肩头，几起几落，最后停在长椅旁一双沾泥的球鞋上。椅子上的人弯腰拾起它，夹进一本《好奇的乔治》——他母亲当年念给他听的图画书。两个多小时后，同一根羽毛从书页里滑出来，落在校车站的地上，又被风托起，飞回天上。首尾之间，是一个人的一生；而这一生要回答的问题，阿甘自己在珍妮墓前说了出来：我不知道我们是各有各的天命，还是都只是在风里偶然地飘；但我想，也许两者同时都是。一部票房巨兽的商业片，在结尾处说出了一个神学问题——并且给出了一个比许多布道更诚实的答案。</w:t>
      </w:r>
    </w:p>
    <w:p>
      <w:pPr>
        <w:spacing w:before="240" w:after="80"/>
        <w:ind w:firstLine="0"/>
        <w:jc w:val="center"/>
      </w:pPr>
      <w:r>
        <w:drawing>
          <wp:inline xmlns:a="http://schemas.openxmlformats.org/drawingml/2006/main" xmlns:pic="http://schemas.openxmlformats.org/drawingml/2006/picture">
            <wp:extent cx="3840480" cy="5840572"/>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3840480" cy="5840572"/>
                    </a:xfrm>
                    <a:prstGeom prst="rect"/>
                  </pic:spPr>
                </pic:pic>
              </a:graphicData>
            </a:graphic>
          </wp:inline>
        </w:drawing>
      </w:r>
    </w:p>
    <w:p>
      <w:pPr>
        <w:spacing w:after="320"/>
        <w:ind w:firstLine="0"/>
        <w:jc w:val="center"/>
      </w:pPr>
      <w:r>
        <w:rPr>
          <w:b w:val="0"/>
          <w:i/>
          <w:color w:val="5A5040"/>
          <w:sz w:val="18"/>
        </w:rPr>
        <w:t>长椅上的讲述者：拿到哪颗，吃哪颗，不跟盒子讨价还价。官方剧照 © Paramount Pictures，低分辨率，仅作评论配图</w:t>
      </w:r>
    </w:p>
    <w:p>
      <w:r>
        <w:rPr>
          <w:b w:val="0"/>
          <w:i w:val="0"/>
        </w:rPr>
        <w:t>命运发给阿甘的第一颗巧克力，是一副腿箍和七十五的智商。医生说他的脊柱弯得像个政客，学校说他和别的孩子不一样。妈妈的回答成了他一生的护身符：傻人做傻事——聪明不聪明，要看他做的事。她还说，人生就像一盒巧克力，你永远不知道下一颗是什么味道。这句话后来被印在无数马克杯上，被当成廉价的乐观；但在电影里它首先是一种姿态：拿到哪颗，吃哪颗，不跟盒子讨价还价。阿甘就是这样活的。腿箍锁住他的童年，直到那天珍妮喊"跑，福雷斯特，跑"，铁条在奔跑中片片崩落；他跑着穿过橄榄球场进了大学，跑着穿过越南的丛林，把一个又一个伤员背出燃烧的树线；他在病床边拿起乒乓球拍，一路打到中国，成了握手外交里一张憨笑的脸。他从不问为什么轮到自己，也不问凭什么。世人管这叫傻；圣经里有个更古老的词，叫领受。</w:t>
      </w:r>
    </w:p>
    <w:p>
      <w:r>
        <w:rPr>
          <w:b w:val="0"/>
          <w:i w:val="0"/>
        </w:rPr>
        <w:t>妈妈是这套姿态的源头。她一生只做一件事：把儿子推进"和别人一样"的世界，为此她可以付上一个母亲能付的任何代价。她的道理都是俗语，俗得发亮，像用了几十年的木头扶手。临终的病榻上，她对儿子说的仍是同一路话：不要怕，死亡是生命的一部分，是我们每个人的定数。她连死亡也照单收下了。她没有读过约伯记，但她把约伯记的功课过成了日子。</w:t>
      </w:r>
    </w:p>
    <w:p>
      <w:pPr>
        <w:spacing w:before="240" w:after="80"/>
        <w:ind w:firstLine="0"/>
        <w:jc w:val="center"/>
      </w:pPr>
      <w:r>
        <w:drawing>
          <wp:inline xmlns:a="http://schemas.openxmlformats.org/drawingml/2006/main" xmlns:pic="http://schemas.openxmlformats.org/drawingml/2006/picture">
            <wp:extent cx="3840480" cy="2509114"/>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840480" cy="2509114"/>
                    </a:xfrm>
                    <a:prstGeom prst="rect"/>
                  </pic:spPr>
                </pic:pic>
              </a:graphicData>
            </a:graphic>
          </wp:inline>
        </w:drawing>
      </w:r>
    </w:p>
    <w:p>
      <w:pPr>
        <w:spacing w:after="320"/>
        <w:ind w:firstLine="0"/>
        <w:jc w:val="center"/>
      </w:pPr>
      <w:r>
        <w:rPr>
          <w:b w:val="0"/>
          <w:i/>
          <w:color w:val="5A5040"/>
          <w:sz w:val="18"/>
        </w:rPr>
        <w:t>校车上的初遇。孩子们一个个说"这儿有人了"，只有珍妮说：你可以坐这儿。官方剧照 © 出品方，低分辨率，仅作评论配图</w:t>
      </w:r>
    </w:p>
    <w:p>
      <w:r>
        <w:rPr>
          <w:b w:val="0"/>
          <w:i w:val="0"/>
        </w:rPr>
        <w:t>珍妮拿到的巧克力，苦得多。电影只用几个镜头交代那座玉米地边的屋子和那个酗酒的父亲，克制到近乎沉默；真正说破的是那场祷告。小珍妮拉着阿甘跪在玉米地里，念道：亲爱的上帝，把我变成一只鸟吧，好让我飞得远远的。阿甘的旁白说，上帝那天没有把珍妮变成鸟，他让警察把她从那座屋子里带走了。祷告应验了，用的是祷告的人认不出的方式——这几乎是全片信仰暗线的第一针。但珍妮记住的不是"被带走"，而是"飞"。此后她的一生都在飞：被女子学院开除，抱着吉他在脱衣酒吧里裸身唱《答案在风中飘》；跟着嬉皮士的大巴往西，在反战集会的人潮里被推上台又被人流卷走；在黑豹党的聚会上被那个满口革命与和平的男友韦斯利一巴掌打在脸上——打人的人第二天总是流着泪回来道歉，她也总是跟着走。到了迪斯科的年代，只剩药片和粉末陪着她；某个凌晨，她赤脚站上高楼阳台的栏杆，底下是发亮的深渊，音响里放的那首歌，唱的恰好是一只自由的鸟。她终究没有跳。飞了半生，她抵达的不是远方，是悬崖边沿。诗人早就写过这条航线的终点："我往哪里去躲避你的灵？我往哪里逃、躲避你的面？……我若展开清晨的翅膀，飞到海极居住，就是在那里，你的手必引导我，你的右手也必扶持我。"（诗篇 139:7-9）珍妮以为自己在逃离阿拉巴马的一座木屋，其实她在逃离一切会看见她的眼睛——包括那双始终等着她的。可诗篇的可怕与可亲正在同一处：海极也有那只手。</w:t>
      </w:r>
    </w:p>
    <w:p>
      <w:r>
        <w:rPr>
          <w:b w:val="0"/>
          <w:i w:val="0"/>
        </w:rPr>
        <w:t>她回来过。穿着白裙走进阿甘家门那次，两人散步到她童年的老屋前，她忽然弯腰捡起石头，一块一块砸向那栋歪斜的房子，砸到脱力，跌坐在土路上。阿甘的旁白只有一句：有时候，我想，石头总是不够用的。这是全片最温柔的神学：它不劝她饶恕，不催她放下，只承认伤口是真的，石头是不够的。电影从头到尾没有审判珍妮——审判她的人该先去看看那座屋子。</w:t>
      </w:r>
    </w:p>
    <w:p>
      <w:pPr>
        <w:spacing w:before="240" w:after="80"/>
        <w:ind w:firstLine="0"/>
        <w:jc w:val="center"/>
      </w:pPr>
      <w:r>
        <w:drawing>
          <wp:inline xmlns:a="http://schemas.openxmlformats.org/drawingml/2006/main" xmlns:pic="http://schemas.openxmlformats.org/drawingml/2006/picture">
            <wp:extent cx="3840480" cy="252831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3840480" cy="2528316"/>
                    </a:xfrm>
                    <a:prstGeom prst="rect"/>
                  </pic:spPr>
                </pic:pic>
              </a:graphicData>
            </a:graphic>
          </wp:inline>
        </w:drawing>
      </w:r>
    </w:p>
    <w:p>
      <w:pPr>
        <w:spacing w:after="320"/>
        <w:ind w:firstLine="0"/>
        <w:jc w:val="center"/>
      </w:pPr>
      <w:r>
        <w:rPr>
          <w:b w:val="0"/>
          <w:i/>
          <w:color w:val="5A5040"/>
          <w:sz w:val="18"/>
        </w:rPr>
        <w:t>他把不想被救的人也背出了火线。官方剧照 © 出品方，低分辨率，仅作评论配图</w:t>
      </w:r>
    </w:p>
    <w:p>
      <w:r>
        <w:rPr>
          <w:b w:val="0"/>
          <w:i w:val="0"/>
        </w:rPr>
        <w:t>丹中尉拿到的巧克力，本来是他最想要的那颗。他出身军人世家，祖上每一代都有人死在美国的每一场战争里——电影用一组镜头让他的先人们一个接一个以同样的姿势倒下，庄严得近乎滑稽。战死沙场不是他的恐惧，是他的继承权，他的天命。所以当阿甘把他从火线上背出来，他失去的不止两条腿，还有他一生的剧本。他在病床上揪住阿甘咆哮：我本该死在战场上，带着荣誉——你骗了我。此后的纽约岁月，他成了轮椅上的约伯，只是他的三个朋友换成了酒瓶。他讥诮一切安慰，尤其讥诮宗教的安慰："你找到耶稣了吗，甘？"阿甘认真地回答："我不知道我还应该去找他，长官。"这一问一答是全片藏得最深的一处机锋：丹在嘲讽那些劝残废人祷告的好心人，而阿甘的傻话在无意中把整件事翻了个面——福音里从来不是人找到耶稣，是恩典一路找人。丹中尉往后的故事，就是被找上的故事。</w:t>
      </w:r>
    </w:p>
    <w:p>
      <w:pPr>
        <w:spacing w:before="240" w:after="80"/>
        <w:ind w:firstLine="0"/>
        <w:jc w:val="center"/>
      </w:pPr>
      <w:r>
        <w:drawing>
          <wp:inline xmlns:a="http://schemas.openxmlformats.org/drawingml/2006/main" xmlns:pic="http://schemas.openxmlformats.org/drawingml/2006/picture">
            <wp:extent cx="3840480" cy="216347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3840480" cy="2163470"/>
                    </a:xfrm>
                    <a:prstGeom prst="rect"/>
                  </pic:spPr>
                </pic:pic>
              </a:graphicData>
            </a:graphic>
          </wp:inline>
        </w:drawing>
      </w:r>
    </w:p>
    <w:p>
      <w:pPr>
        <w:spacing w:after="320"/>
        <w:ind w:firstLine="0"/>
        <w:jc w:val="center"/>
      </w:pPr>
      <w:r>
        <w:rPr>
          <w:b w:val="0"/>
          <w:i/>
          <w:color w:val="5A5040"/>
          <w:sz w:val="18"/>
        </w:rPr>
        <w:t>桅杆。咒骂是倒过来的祷告——向天挥拳的人，至少承认了天上有一位可以挥拳的对象。官方剧照 © 出品方，低分辨率，仅作评论配图</w:t>
      </w:r>
    </w:p>
    <w:p>
      <w:r>
        <w:rPr>
          <w:b w:val="0"/>
          <w:i w:val="0"/>
        </w:rPr>
        <w:t>找上门的方式毫无属天的排场：阿甘真的买了捕虾船——为了兑现对布巴的承诺——丹中尉当年那句"你要是当了船长，我就来给你当大副"的酒话，竟被这个不懂反讽的人当了真。于是轮椅上的中尉上了船，虾却一网一网落空。直到飓风"卡门"压境，别的船都回港，丹中尉把船开进风暴中心。他把自己绑在桅杆上，向着漆黑的天空咆哮：你管这叫风暴吗？来吧！你我来做个了断！你弄不沉这条船！那一夜是全片最像祷告的一场戏——咒骂是倒过来的祷告，向天挥拳的人至少承认了天上有一位可以挥拳的对象。雅博渡口那个整夜摔跤、抱住不放、非要到祝福才容对方走的雅各，和旋风里听见答复的约伯，都是他的先人。风暴过去，加尔维斯顿海面上只剩下这一条船；别人的船碎了，他们的虾多得舱都装不下。风暴没有回答丹中尉的任何一个问题——正如旋风没有回答约伯的——它只是留下了他的命，外加满海的虾。几天后的一个黄昏，丹中尉坐在船舷上，忽然说：我一直没谢过你救了我的命。然后他翻身入水，仰面漂着，朝天空望了很久。阿甘的旁白说：他自己从没明说，但我想，他和上帝讲和了。这是整部电影唯一一句明说的神学判语，编剧把它交给全片最不会说谎的人来讲。</w:t>
      </w:r>
    </w:p>
    <w:p>
      <w:r>
        <w:rPr>
          <w:b w:val="0"/>
          <w:i w:val="0"/>
        </w:rPr>
        <w:t>围着这三个人，电影摆了一圈小小的群像。布巴，那个上嘴唇厚厚的黑人青年，在军车上把座位让给阿甘——多年前的校车上，孩子们一个个说"这儿有人了"，只有珍妮说过同样的话——然后用整个越南的雨季向他背诵虾的一百种做法：烤虾、煮虾、柠檬虾、虾浓汤。他死在河边，最后只说想回家。阿甘替他回了家：捕虾公司赚钱后，他把说好的一半送到布巴家，布巴的妈妈当场昏了过去——她家几代女人都在白人的餐桌旁端虾，从那以后，轮到别人给她端了。一句孩子气的承诺，翻转了一个家族的座次。还有丹中尉婚礼上带来的未婚妻苏珊，和他那双钛合金的"魔腿"——他站着走进阿甘的院子，这个曾经咒骂神不让他死的人，如今用假腿站在别人的婚礼上。还有小福雷斯特。珍妮把孩子引到阿甘面前时，阿甘问出他一生唯一一次带着惧怕的问题："他聪明吗？还是……"他为自己的智商从没有低过头，却怕它落在儿子身上。珍妮说，他非常聪明。那一刻汤姆·汉克斯的脸上，惊惶与狂喜挤在一起，是全片最疼的一秒。</w:t>
      </w:r>
    </w:p>
    <w:p>
      <w:pPr>
        <w:spacing w:before="240" w:after="80"/>
        <w:ind w:firstLine="0"/>
        <w:jc w:val="center"/>
      </w:pPr>
      <w:r>
        <w:drawing>
          <wp:inline xmlns:a="http://schemas.openxmlformats.org/drawingml/2006/main" xmlns:pic="http://schemas.openxmlformats.org/drawingml/2006/picture">
            <wp:extent cx="3840480" cy="2598325"/>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3840480" cy="2598325"/>
                    </a:xfrm>
                    <a:prstGeom prst="rect"/>
                  </pic:spPr>
                </pic:pic>
              </a:graphicData>
            </a:graphic>
          </wp:inline>
        </w:drawing>
      </w:r>
    </w:p>
    <w:p>
      <w:pPr>
        <w:spacing w:after="320"/>
        <w:ind w:firstLine="0"/>
        <w:jc w:val="center"/>
      </w:pPr>
      <w:r>
        <w:rPr>
          <w:b w:val="0"/>
          <w:i/>
          <w:color w:val="5A5040"/>
          <w:sz w:val="18"/>
        </w:rPr>
        <w:t>一群人跟在他身后奔跑，像跟着一位不开口的先知。官方剧照 © 出品方，低分辨率，仅作评论配图</w:t>
      </w:r>
    </w:p>
    <w:p>
      <w:r>
        <w:rPr>
          <w:b w:val="0"/>
          <w:i w:val="0"/>
        </w:rPr>
        <w:t>至于那场著名的三年长跑，电影自己先笑了。珍妮再度离开后，阿甘从门廊起身，一直跑到海岸，再折返，横穿美国，跑了三年两个月十四天十六个小时。媒体蜂拥而至，问他为世界和平还是为无家可归者而跑，他说：我就是想跑。可人群不答应——没有理由的事让人恐慌，于是他们替他造了理由，又尾随他领受启示：有人从他随口一句话里得了车尾贴的名句，有人从他抹在T恤上的泥里得了笑脸图案，一群人跟在他身后奔跑，像跟着一位不开口的先知。直到某个清晨，他在犹他的公路上停住，转过身。追随者屏息：安静，他要讲道了。他说：我累了，我想我该回家了。人群愣在原地，有人喊：那我们现在该怎么办？——这是电影送给一切造神运动的讽刺：人宁可追随一个不知所终的背影，也不肯回自己的家；把人当弥赛亚的结局，是弥赛亚回家了，信徒站在公路中间。假神迟早要回家，这几乎是分辨真假弥赛亚的第一条。</w:t>
      </w:r>
    </w:p>
    <w:p>
      <w:r>
        <w:rPr>
          <w:b w:val="0"/>
          <w:i w:val="0"/>
        </w:rPr>
        <w:t>于是全片的三个主角，恰好是人对"命"的三种姿势：珍妮逃它，丹中尉跟它算账，阿甘领受它。逃的人发现海极也有那只手，算账的人发现风暴不接受谈判——两条路都走到了绝处。这不只是他们的病历。我们大都在珍妮和丹中尉之间来回：顺境里把命当作自己挣来的，逆境里把命当作天欠下的；一面飞，一面骂阵。圣经对这两种姿势有个共同的名字，叫与神为敌——不一定烧香拜佛的反面才是敌意，拿自己的剧本去质问编剧，本身就是敌意最斯文的形态。</w:t>
      </w:r>
    </w:p>
    <w:p>
      <w:r>
        <w:rPr>
          <w:b w:val="0"/>
          <w:i w:val="0"/>
        </w:rPr>
        <w:t>而电影把出路交给了一个傻子。阿甘不评判珍妮——她一次次离开，他一次次开门；他救了咒骂他的丹中尉，救完还接着雇他当大副；他把一半家产送给死人的母亲，把儿子接过来，把珍妮葬在两人小时候的大树下，还把她父亲的老屋推平了。他做这一切时不知道自己在施恩，这正是恩典的质地：不记账。全片的聪明人都在算——珍妮算逃亡的路线，丹中尉算命运欠他的债，韦斯利们算革命的正义，追随者算先知的启示——只有这个不会算的人，把爱完完整整做成了。"神却拣选了世上愚拙的，叫有智慧的羞愧；又拣选了世上软弱的，叫那强壮的羞愧。"（哥林多前书 1:27）这节经文几乎是为阿甘写的——但要紧的是看清它真正指向谁。阿甘不是基督，他只是一个指针：世上真有过一位被讥为愚拙的，他也不评判向他扔石头的人，也去救不想被救的人，也为咒骂他的人付了全部的账——只是他的桅杆立在各各他，他被绑上去，不是为了向天叫阵，而是替天下所有骂过天的人挨了那场风暴。"这就是神在基督里，叫世人与自己和好，不将他们的过犯归到他们身上。"（哥林多后书 5:19）丹中尉以为讲和是他在桅杆上吼出来的战果；圣经说，讲和是神单方面先做成的事——条约签订的日期，远在任何人爬上桅杆之前。人能做的，不过是像那个黎明的丹中尉一样：骂完了，安静下来，松开手，跳进那片托住他的水里。</w:t>
      </w:r>
    </w:p>
    <w:p>
      <w:r>
        <w:rPr>
          <w:b w:val="0"/>
          <w:i w:val="0"/>
        </w:rPr>
        <w:t>所以再看那根羽毛。它是被风吹的，这不假——珍妮的漂泊是真的，丹中尉的断腿是真的，布巴倒在河边也是真的，电影没有把任何一样疼痛解释掉。但耶稣说过一句关于飞鸟的话："两个麻雀不是卖一分银子吗？若是你们的父不许，一个也不能掉在地上。……你们比许多麻雀还贵重。"（马太福音 10:29-31）风是真的，许可也是真的；麻雀会掉在地上，但不掉在父的眼睛之外。阿甘在墓前凭直觉摸到的答案——也许两者同时都是——竟与这句话严丝合缝。影片结尾，羽毛从《好奇的乔治》里滑落，小福雷斯特上了校车，开车的还是当年那位女司机；父亲坐回长椅，羽毛离地，升上萨凡纳的天空。看过珍妮一生的人该明白：她儿时求的那双翅膀，上帝到底还是给了——不是给她逃走用的，是这根轻得不能再轻的羽毛，从头到尾飘在一双眼睛的注视里。飘荡是我们的实情，天命是他的许可；而在这两者相遇的地方，立着一根桅杆样的十字架，等每一个骂累了、飞倦了的人，前来讲和。</w:t>
      </w:r>
    </w:p>
    <w:p>
      <w:r>
        <w:br w:type="page"/>
      </w:r>
    </w:p>
    <w:p/>
    <w:p/>
    <w:p/>
    <w:p/>
    <w:p/>
    <w:p/>
    <w:p/>
    <w:p/>
    <w:p>
      <w:pPr>
        <w:pStyle w:val="Heading1"/>
        <w:jc w:val="center"/>
      </w:pPr>
      <w:bookmarkStart w:id="14" w:name="part3"/>
      <w:r>
        <w:t>第三辑　墙内墙外</w:t>
      </w:r>
      <w:bookmarkEnd w:id="14"/>
    </w:p>
    <w:p>
      <w:pPr>
        <w:ind w:firstLine="0"/>
        <w:jc w:val="center"/>
      </w:pPr>
      <w:r>
        <w:rPr>
          <w:b w:val="0"/>
          <w:i w:val="0"/>
          <w:color w:val="5A5040"/>
          <w:sz w:val="26"/>
        </w:rPr>
        <w:t>自由与救赎</w:t>
      </w:r>
    </w:p>
    <w:p>
      <w:r>
        <w:br w:type="page"/>
      </w:r>
    </w:p>
    <w:p>
      <w:pPr>
        <w:pStyle w:val="Heading2"/>
      </w:pPr>
      <w:bookmarkStart w:id="15" w:name="ch10"/>
      <w:r>
        <w:t>得救之道，就在其中</w:t>
      </w:r>
      <w:bookmarkEnd w:id="15"/>
    </w:p>
    <w:p>
      <w:pPr>
        <w:pStyle w:val="Heading3"/>
      </w:pPr>
      <w:r>
        <w:rPr>
          <w:b w:val="0"/>
          <w:i w:val="0"/>
        </w:rPr>
        <w:t>《肖申克的救赎》　The Shawshank Redemption · 1994 · 导演：弗兰克·德拉邦特</w:t>
      </w:r>
    </w:p>
    <w:p>
      <w:r>
        <w:rPr>
          <w:b w:val="0"/>
          <w:i w:val="0"/>
        </w:rPr>
        <w:t>诺顿典狱长最后一次打开保险箱，想取出的是那本记满黑钱的假账。账本不在了，原处端端正正躺着一本圣经。扉页上有一行留言：亲爱的典狱长，你说得对——得救之道，就在其中。他翻下去，书页中间被挖出一个锤形的空洞，那把小小的凿石锤在里面睡了十九年；而空洞的起点，恰好是《出埃及记》。一部电影全部的反讽都收在这个道具里：在肖申克，圣经是空心的，里面藏的不是道，是工具；可这空洞偏偏从那卷讲百姓出离为奴之地的书开始凿起。电影知道自己在开一个多么锋利的玩笑。</w:t>
      </w:r>
    </w:p>
    <w:p>
      <w:pPr>
        <w:spacing w:before="240" w:after="80"/>
        <w:ind w:firstLine="0"/>
        <w:jc w:val="center"/>
      </w:pPr>
      <w:r>
        <w:drawing>
          <wp:inline xmlns:a="http://schemas.openxmlformats.org/drawingml/2006/main" xmlns:pic="http://schemas.openxmlformats.org/drawingml/2006/picture">
            <wp:extent cx="3840480" cy="2538317"/>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3840480" cy="2538317"/>
                    </a:xfrm>
                    <a:prstGeom prst="rect"/>
                  </pic:spPr>
                </pic:pic>
              </a:graphicData>
            </a:graphic>
          </wp:inline>
        </w:drawing>
      </w:r>
    </w:p>
    <w:p>
      <w:pPr>
        <w:spacing w:after="320"/>
        <w:ind w:firstLine="0"/>
        <w:jc w:val="center"/>
      </w:pPr>
      <w:r>
        <w:rPr>
          <w:b w:val="0"/>
          <w:i/>
          <w:color w:val="5A5040"/>
          <w:sz w:val="18"/>
        </w:rPr>
        <w:t>诺顿与他的圣经：他只相信两样东西，纪律和这本书。官方剧照 © Castle Rock Entertainment / Columbia Pictures，低分辨率，仅作评论配图</w:t>
      </w:r>
    </w:p>
    <w:p>
      <w:r>
        <w:rPr>
          <w:b w:val="0"/>
          <w:i w:val="0"/>
        </w:rPr>
        <w:t>玩笑是从头开的。新囚车驶进大门那天，诺顿向他们致辞：他只相信两样东西，纪律和圣经；信仰可以归上帝，人却归他管。然后每人发一本圣经。在肖申克，圣经出现的每一个场合，都不是被读的场合——它是训话的道具、查房的敲门砖、藏锤子的木匣。突击查房那天，诺顿从安迪手里拿过那本圣经，随口考问最喜欢的经文，安迪答："所以，你们要警醒；因为你们不知道家主什么时候来。"（马可福音 13:35）诺顿脱口报出章节，说他一向喜欢这句，但更偏爱另一句——"我是世界的光。跟从我的，就不在黑暗里走，必要得着生命的光"，安迪替他补上出处：约翰福音八章十二节。这场对经像一场击剑：把"世界的光"挂在嘴上的人，正把整座监狱经营成黑暗的作坊；而囚犯引的那句是警告——家主要来，时辰不定，你当警醒。临出牢门，诺顿把圣经从铁栏间递还："差点忘了，可不能夺了你这个。得救之道，就在其中。"他不知道自己说的是字面意义上的实话：那一刻，圣经里真的躺着安迪的"得救之道"。</w:t>
      </w:r>
    </w:p>
    <w:p>
      <w:pPr>
        <w:spacing w:before="240" w:after="80"/>
        <w:ind w:firstLine="0"/>
        <w:jc w:val="center"/>
      </w:pPr>
      <w:r>
        <w:drawing>
          <wp:inline xmlns:a="http://schemas.openxmlformats.org/drawingml/2006/main" xmlns:pic="http://schemas.openxmlformats.org/drawingml/2006/picture">
            <wp:extent cx="3840480" cy="244830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3840480" cy="2448306"/>
                    </a:xfrm>
                    <a:prstGeom prst="rect"/>
                  </pic:spPr>
                </pic:pic>
              </a:graphicData>
            </a:graphic>
          </wp:inline>
        </w:drawing>
      </w:r>
    </w:p>
    <w:p>
      <w:pPr>
        <w:spacing w:after="320"/>
        <w:ind w:firstLine="0"/>
        <w:jc w:val="center"/>
      </w:pPr>
      <w:r>
        <w:rPr>
          <w:b w:val="0"/>
          <w:i/>
          <w:color w:val="5A5040"/>
          <w:sz w:val="18"/>
        </w:rPr>
        <w:t>汤米：进出管教所长大、想考个文凭的年轻贼。他带来的证词足以翻案。官方剧照 © 出品方，低分辨率，仅作评论配图</w:t>
      </w:r>
    </w:p>
    <w:p>
      <w:r>
        <w:rPr>
          <w:b w:val="0"/>
          <w:i w:val="0"/>
        </w:rPr>
        <w:t>诺顿办公室的墙上，挂着太太绣的一幅字："主的审判迅速降临。"绣字后面是保险箱，保险箱里是假账与黑钱。他让审判的警句替自己看守罪证，这几乎是对一节经文最工整的图解："有敬虔的外貌，却背了敬虔的实意。"（提摩太后书 3:5）所以当汤米——那个进出管教所长大、想考个文凭、笑起来还是孩子的年轻贼——带来足以翻案的证词时，诺顿的选择毫不意外：他先用禁闭安顿了安迪，再叫哈德利在深夜的院子里使这证词永远沉默，伪装成越狱。哈德利这个人不必多写：他在天台上为一笔遗产税愁眉苦脸的样子，和他在新囚犯入监第一夜抡开警棍的样子，是同一种人的两面——凶暴与贪婪原是近亲。至于肖申克更深处的恶，包格斯之流，电影拍了，这里不必复述。值得复述的是审判：多年之后，警笛真的在大门外响起，"迅速降临"四个字一字不差地应验，只是降临在绣它挂它的人头上——诺顿在那行绣字底下，用一颗子弹给自己结了案。</w:t>
      </w:r>
    </w:p>
    <w:p>
      <w:r>
        <w:rPr>
          <w:b w:val="0"/>
          <w:i w:val="0"/>
        </w:rPr>
        <w:t>安迪是这座监狱里唯一的异质。蒙冤入狱，他却从不以纯然的无辜者自居——多年后他对瑞德承认，扳机虽不是他扣的，妻子却是被他一寸寸推远的；他不善表达的爱，先于子弹杀死了那桩婚姻。这份诚实是他与诺顿的分界线。他在墙内不断制造墙外的时刻：反锁广播室，让《费加罗的婚礼》的女声二重唱掠过操场，全监狱的人在阳光里仰头站住；在天台上用银行家的本事替哈德利省下税款，换来工友们清晨十点的冰啤酒——一群刷沥青的囚徒坐在屋顶上喝酒，恍如自由人，他自己不喝，靠在阴影里微笑。还有一间以老布命名的图书馆，一届一届考过文凭的年轻囚犯。然后是那件他为自己做的事：一把小锤，一张换过三任的女星海报，十九年，每晚几克石屑顺着裤管抖落在操场上。他从五百码的污水管道里爬出来，在闪电下张开双臂，让大雨把他冲洗干净。这是电影史上最像洗礼的镜头——只是这场洗礼里没有施洗的，只有受洗的自己。</w:t>
      </w:r>
    </w:p>
    <w:p>
      <w:pPr>
        <w:spacing w:before="240" w:after="80"/>
        <w:ind w:firstLine="0"/>
        <w:jc w:val="center"/>
      </w:pPr>
      <w:r>
        <w:drawing>
          <wp:inline xmlns:a="http://schemas.openxmlformats.org/drawingml/2006/main" xmlns:pic="http://schemas.openxmlformats.org/drawingml/2006/picture">
            <wp:extent cx="3840480" cy="216027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3840480" cy="2160270"/>
                    </a:xfrm>
                    <a:prstGeom prst="rect"/>
                  </pic:spPr>
                </pic:pic>
              </a:graphicData>
            </a:graphic>
          </wp:inline>
        </w:drawing>
      </w:r>
    </w:p>
    <w:p>
      <w:pPr>
        <w:spacing w:after="320"/>
        <w:ind w:firstLine="0"/>
        <w:jc w:val="center"/>
      </w:pPr>
      <w:r>
        <w:rPr>
          <w:b w:val="0"/>
          <w:i/>
          <w:color w:val="5A5040"/>
          <w:sz w:val="18"/>
        </w:rPr>
        <w:t>安迪爬出五百码的污水管道，在闪电下张开双臂——"这是电影史上最像洗礼的镜头"。剧照 © Castle Rock Entertainment / Columbia Pictures，低分辨率，仅作评论配图</w:t>
      </w:r>
    </w:p>
    <w:p>
      <w:r>
        <w:rPr>
          <w:b w:val="0"/>
          <w:i w:val="0"/>
        </w:rPr>
        <w:t>瑞德是能替你弄到任何东西的人——香烟、海报、凿石锤——除了无罪。他自嘲是肖申克唯一有罪的人，这句玩笑是全片最诚实的一句话。假释文件上一次又一次落下"驳回"的章，他对着假释官背诵"改过自新"的标准答案，一背就是几十年。他也是对希望说狠话的人：希望是危险的东西，能把人逼疯。第四十年的听证会上，他不再背诵了，只说没有一天不后悔，想跟当年那个铸下大错的孩子谈谈，可那孩子早就不在了。章落下来，是"批准"。得救临到他的那一刻，恰是他停止表演得救的那一刻——这句话，值得为它停一停。</w:t>
      </w:r>
    </w:p>
    <w:p>
      <w:r>
        <w:rPr>
          <w:b w:val="0"/>
          <w:i w:val="0"/>
        </w:rPr>
        <w:t>老布是这个故事替我们记下的另一种结局。五十年刑期把墙的形状刻进了他，用瑞德的话说，这叫体制化：起先你恨这些墙，然后习惯它们，最后离不开它们。1954 年他获假释，怀里的乌鸦放归天空，自己被放归人间——却在超市里手足无措，在夜里惊醒不知身在何处，最后在寄宿所的横梁上刻下"老布到此一游"，把自己挂了上去。海伍德那一圈老囚徒是希腊剧里的歌队，插科打诨，见证一切；老布是歌队里先退场的那一个。他的死为全片的救赎神话标出了底价：安迪式的自救需要地质学、会计学和十九年的耐心，而老布一样也没有。对他，"靠自己"的福音只有一句话可说——你不行。</w:t>
      </w:r>
    </w:p>
    <w:p>
      <w:pPr>
        <w:spacing w:before="240" w:after="80"/>
        <w:ind w:firstLine="0"/>
        <w:jc w:val="center"/>
      </w:pPr>
      <w:r>
        <w:drawing>
          <wp:inline xmlns:a="http://schemas.openxmlformats.org/drawingml/2006/main" xmlns:pic="http://schemas.openxmlformats.org/drawingml/2006/picture">
            <wp:extent cx="3840480" cy="5706713"/>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3840480" cy="5706713"/>
                    </a:xfrm>
                    <a:prstGeom prst="rect"/>
                  </pic:spPr>
                </pic:pic>
              </a:graphicData>
            </a:graphic>
          </wp:inline>
        </w:drawing>
      </w:r>
    </w:p>
    <w:p>
      <w:pPr>
        <w:spacing w:after="320"/>
        <w:ind w:firstLine="0"/>
        <w:jc w:val="center"/>
      </w:pPr>
      <w:r>
        <w:rPr>
          <w:b w:val="0"/>
          <w:i/>
          <w:color w:val="5A5040"/>
          <w:sz w:val="18"/>
        </w:rPr>
        <w:t>墙洞被发现的早晨。安迪的救赎是一件手工制品，从头到尾是第一人称单数的动词。官方剧照 © 出品方，低分辨率，仅作评论配图</w:t>
      </w:r>
    </w:p>
    <w:p>
      <w:r>
        <w:rPr>
          <w:b w:val="0"/>
          <w:i w:val="0"/>
        </w:rPr>
        <w:t>于是必须回到片名。《肖申克的救赎》，救赎是谁做成的？是被救的人自己。安迪的救赎是一件手工制品，图纸、工期、工具一应俱全，从头到尾是第一人称单数的动词。作为电影，这是它最动人的地方；作为福音，这恰是它走不通的地方——因为肖申克里只有一个安迪，其余的人都是老布和瑞德。圣经讲的救赎，正是这个词的反面："你们得救是本乎恩，也因着信；这并不是出于自己，乃是神所赐的；也不是出于行为，免得有人自夸。"（以弗所书 2:8–9）不是里面的人凿穿了墙，是外面的那一位走进了监狱；他不越狱，他服刑——服的还是别人的刑。"因基督也曾一次为罪受苦，就是义的代替不义的，为要引我们到神面前。"（彼得前书 3:18）安迪穿过的污秽在管道里，基督担当的污秽在我们心里；安迪爬出去，救了自己，基督走进来，替了众人。</w:t>
      </w:r>
    </w:p>
    <w:p>
      <w:pPr>
        <w:spacing w:before="240" w:after="80"/>
        <w:ind w:firstLine="0"/>
        <w:jc w:val="center"/>
      </w:pPr>
      <w:r>
        <w:drawing>
          <wp:inline xmlns:a="http://schemas.openxmlformats.org/drawingml/2006/main" xmlns:pic="http://schemas.openxmlformats.org/drawingml/2006/picture">
            <wp:extent cx="3840480" cy="5817532"/>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3840480" cy="5817532"/>
                    </a:xfrm>
                    <a:prstGeom prst="rect"/>
                  </pic:spPr>
                </pic:pic>
              </a:graphicData>
            </a:graphic>
          </wp:inline>
        </w:drawing>
      </w:r>
    </w:p>
    <w:p>
      <w:pPr>
        <w:spacing w:after="320"/>
        <w:ind w:firstLine="0"/>
        <w:jc w:val="center"/>
      </w:pPr>
      <w:r>
        <w:rPr>
          <w:b w:val="0"/>
          <w:i/>
          <w:color w:val="5A5040"/>
          <w:sz w:val="18"/>
        </w:rPr>
        <w:t>瑞德：不能自救的人。救他的是墙外来的一个应许。官方剧照 © 出品方，低分辨率，仅作评论配图</w:t>
      </w:r>
    </w:p>
    <w:p>
      <w:r>
        <w:rPr>
          <w:b w:val="0"/>
          <w:i w:val="0"/>
        </w:rPr>
        <w:t>奇妙的是，电影自己无意间讲出了这第二种救赎——不在安迪的隧道里，在瑞德的巴克斯顿。瑞德不能自救：出狱后的他一步一步踏上老布的旧路，杂货店，廉价旅店，连窗外的铁栏都是自己心里长出来的。救他的不是他里面残存的什么，而是墙外来的一个应许：一片牧场，一道石墙，一块黑色的火山玻璃，玻璃底下一封信、一沓钱、一个地名。有人先他而去，为他预备了地方，又捎话来叫他去——福音书里，那位离席的主对门徒说的几乎是同样的话：他去，原是为他们预备地方，预备好了，必来接他们。瑞德得救靠的不是凿墙的力气，是信一封信的信；他违反假释条例登上去德州的巴士，在老布的刻字旁边添上"瑞德也来过"，然后头也不回。他一生犯了两次法：头一次出于血气，这一次，出于盼望。</w:t>
      </w:r>
    </w:p>
    <w:p>
      <w:r>
        <w:rPr>
          <w:b w:val="0"/>
          <w:i w:val="0"/>
        </w:rPr>
        <w:t>安迪在信里写：希望是美好的事物，也许是人间至善，而美好的事物永不消逝。电影把这盼望的对象放在地图上——芝华塔尼欧，太平洋边的小镇。安迪说，墨西哥人讲，太平洋没有记忆。一个蒙冤半生、又自认负疚于亡妻的人，想去的不是没有围墙的地方，是没有记忆的水边；他要的其实不止是自由，是赦免。而圣经里恰好有一位这样说话的神："惟有我为自己的缘故涂抹你的过犯；我也不记念你的罪恶。"（以赛亚书 43:25）没有记忆的海只是自然的偶然，不记念罪的神却是恩典本身。影片结束在俯拍的海岸线上：白沙，蓝水，小船，两个老朋友的拥抱。这是电影所能想象的天堂，一幅借来的图像——人心里凡对"过犯被涂抹之地"的乡愁，都是对另一个海岸的乡愁。瑞德在巴士上说了一路"我希望"。福音的好消息是，这三个字可以不再是一场赌：得救之道确实就在其中，只是不在那本被挖空的圣经里。在没有被挖空的那一本里，救赎不是需要十九年去凿的名词，而是一个已经完成的动词，主语不是我们。就像安迪留给诺顿的那行字，只是这一次，再没有反讽——你说得对。得救之道，就在其中。</w:t>
      </w:r>
    </w:p>
    <w:p>
      <w:r>
        <w:br w:type="page"/>
      </w:r>
    </w:p>
    <w:p>
      <w:pPr>
        <w:pStyle w:val="Heading2"/>
      </w:pPr>
      <w:bookmarkStart w:id="16" w:name="ch11"/>
      <w:r>
        <w:t>这是给我的</w:t>
      </w:r>
      <w:bookmarkEnd w:id="16"/>
    </w:p>
    <w:p>
      <w:pPr>
        <w:pStyle w:val="Heading3"/>
      </w:pPr>
      <w:r>
        <w:rPr>
          <w:b w:val="0"/>
          <w:i w:val="0"/>
        </w:rPr>
        <w:t>《窃听风暴》　The Lives of Others · 2006 · 导演：弗洛里安·亨克尔·冯·多纳斯马克</w:t>
      </w:r>
    </w:p>
    <w:p>
      <w:r>
        <w:rPr>
          <w:b w:val="0"/>
          <w:i w:val="0"/>
        </w:rPr>
        <w:t>电影从一堂审讯课开始。斯塔西军官威斯勒放着录音带，向学员讲解怎样熬垮一个嫌疑人：不许他睡觉，让他反复讲同一个故事，从措辞的微小出入里找到裂缝。有学生举手，问这样对待人是不是太不人道。威斯勒不动声色地答完，在名册上那个名字旁边画了一个叉。这个开场把人物钉得死死的：他不是虐待狂，他是信徒——相信体制即正义，程序即良心，一个把讯问做成手艺、把手艺做成信仰的人。全片要讲的，就是这样一颗心怎样被融化；而融化它的，不是一场革命，是一副耳机。</w:t>
      </w:r>
    </w:p>
    <w:p>
      <w:pPr>
        <w:spacing w:before="240" w:after="80"/>
        <w:ind w:firstLine="0"/>
        <w:jc w:val="center"/>
      </w:pPr>
      <w:r>
        <w:drawing>
          <wp:inline xmlns:a="http://schemas.openxmlformats.org/drawingml/2006/main" xmlns:pic="http://schemas.openxmlformats.org/drawingml/2006/picture">
            <wp:extent cx="3840480" cy="2649931"/>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3840480" cy="2649931"/>
                    </a:xfrm>
                    <a:prstGeom prst="rect"/>
                  </pic:spPr>
                </pic:pic>
              </a:graphicData>
            </a:graphic>
          </wp:inline>
        </w:drawing>
      </w:r>
    </w:p>
    <w:p>
      <w:pPr>
        <w:spacing w:after="320"/>
        <w:ind w:firstLine="0"/>
        <w:jc w:val="center"/>
      </w:pPr>
      <w:r>
        <w:rPr>
          <w:b w:val="0"/>
          <w:i/>
          <w:color w:val="5A5040"/>
          <w:sz w:val="18"/>
        </w:rPr>
        <w:t>审讯室：一个把讯问做成手艺、把手艺做成信仰的人。官方剧照 © Wiedemann &amp; Berg / Sony Pictures Classics，低分辨率，仅作评论配图</w:t>
      </w:r>
    </w:p>
    <w:p>
      <w:r>
        <w:rPr>
          <w:b w:val="0"/>
          <w:i w:val="0"/>
        </w:rPr>
        <w:t>一九八四年，东柏林。剧作家德莱曼是官方眼里"最干净的作家"——有才华，又忠诚，两样很少长在同一个人身上。对他的全面监听让威斯勒亲自挂帅，代号 HGW XX/7。但这桩任务的底细见不得光：批下它的文化部长看上了德莱曼的恋人、女演员克丽丝塔。国家安全的神圣话语底下，装的是一个老男人的私欲。这是影片对极权最狠的一刀：它不急着控诉制度的宏大之恶，先掀开盖子让你看清，那台庞大机器的燃料，常常不过是人心里最陈旧的贪与妒。制度作恶需要理由，人心供应理由，从来不缺货。</w:t>
      </w:r>
    </w:p>
    <w:p>
      <w:pPr>
        <w:spacing w:before="240" w:after="80"/>
        <w:ind w:firstLine="0"/>
        <w:jc w:val="center"/>
      </w:pPr>
      <w:r>
        <w:drawing>
          <wp:inline xmlns:a="http://schemas.openxmlformats.org/drawingml/2006/main" xmlns:pic="http://schemas.openxmlformats.org/drawingml/2006/picture">
            <wp:extent cx="3840480" cy="2547518"/>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3840480" cy="2547518"/>
                    </a:xfrm>
                    <a:prstGeom prst="rect"/>
                  </pic:spPr>
                </pic:pic>
              </a:graphicData>
            </a:graphic>
          </wp:inline>
        </w:drawing>
      </w:r>
    </w:p>
    <w:p>
      <w:pPr>
        <w:spacing w:after="320"/>
        <w:ind w:firstLine="0"/>
        <w:jc w:val="center"/>
      </w:pPr>
      <w:r>
        <w:rPr>
          <w:b w:val="0"/>
          <w:i/>
          <w:color w:val="5A5040"/>
          <w:sz w:val="18"/>
        </w:rPr>
        <w:t>阁楼上的听者。他窃听的本是敌情，听到的却是生活。官方剧照 © 出品方，低分辨率，仅作评论配图</w:t>
      </w:r>
    </w:p>
    <w:p>
      <w:r>
        <w:rPr>
          <w:b w:val="0"/>
          <w:i w:val="0"/>
        </w:rPr>
        <w:t>于是出现了全片的基本构图：楼上与楼下。楼下的公寓里有书架、钢琴、朋友、争吵和爱情；楼上的阁楼里有一个戴耳机的男人、一台打字机和几页冷冰冰的报告。威斯勒自己的住所空得像一间审讯室，电视里放着官方新闻，饭是一个人吃的。他窃听的本是敌情，听到的却是生活——那种他从未被允许、也从未敢想的东西。某一天，他从楼下顺走了一本布莱希特的诗集，坐在自己的沙发上读。一个以偷听为业的人，第一次偷的是光。</w:t>
      </w:r>
    </w:p>
    <w:p>
      <w:pPr>
        <w:spacing w:before="240" w:after="80"/>
        <w:ind w:firstLine="0"/>
        <w:jc w:val="center"/>
      </w:pPr>
      <w:r>
        <w:drawing>
          <wp:inline xmlns:a="http://schemas.openxmlformats.org/drawingml/2006/main" xmlns:pic="http://schemas.openxmlformats.org/drawingml/2006/picture">
            <wp:extent cx="3840480" cy="2509114"/>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3840480" cy="2509114"/>
                    </a:xfrm>
                    <a:prstGeom prst="rect"/>
                  </pic:spPr>
                </pic:pic>
              </a:graphicData>
            </a:graphic>
          </wp:inline>
        </w:drawing>
      </w:r>
    </w:p>
    <w:p>
      <w:pPr>
        <w:spacing w:after="320"/>
        <w:ind w:firstLine="0"/>
        <w:jc w:val="center"/>
      </w:pPr>
      <w:r>
        <w:rPr>
          <w:b w:val="0"/>
          <w:i/>
          <w:color w:val="5A5040"/>
          <w:sz w:val="18"/>
        </w:rPr>
        <w:t>《好人奏鸣曲》：一份等不到舞台的礼物。官方剧照 © 出品方，低分辨率，仅作评论配图</w:t>
      </w:r>
    </w:p>
    <w:p>
      <w:r>
        <w:rPr>
          <w:b w:val="0"/>
          <w:i w:val="0"/>
        </w:rPr>
        <w:t>真正的决口是一首曲子。德莱曼的挚友、被禁演多年的话剧导演耶尔斯卡，在生日聚会上送了他一份乐谱，《好人奏鸣曲》。不久，这位再也等不到舞台的导演自缢了。噩耗传来，德莱曼坐在钢琴前把那首奏鸣曲弹了一遍。楼上，耳机里，威斯勒听着，眼泪毫无准备地涌出来。弹完，德莱曼对克丽丝塔说了一句近乎自语的话：听过这首曲子的人——我是说真正听过的人——还能是一个坏人吗？他不知道这句话有一个听众，更不知道它落在那个听众心里，像落在干柴上。圣经用另一种语言描述这件事："我也要赐给你们一个新心，将新灵放在你们里面，又从你们的肉体中除掉石心，赐给你们肉心。"（以西结书 36:26）石心不是被论证软化的，是被触摸软化的；恩典常常不走正门，它从艺术的窗户潜入，翻墙进入戒备最森严的心。</w:t>
      </w:r>
    </w:p>
    <w:p>
      <w:r>
        <w:rPr>
          <w:b w:val="0"/>
          <w:i w:val="0"/>
        </w:rPr>
        <w:t>转变落到实处，是一连串安静的职务犯罪。德莱曼故意在家里谈论一场假的出逃计划，试探住所是否被窃听——阁楼上的威斯勒听得清清楚楚，报告上却一个字未提。此后他的报告越写越像小说：楼下在密谋文章，他写他们在创作剧本；电梯里一个小男孩抱着球问他，你真是斯塔西吗？他职业性的下一句本该是"告诉我你爸爸的名字"，话到嘴边，改成了问那个球叫什么名字。楼下，德莱曼用编辑部走私进来的微型打字机，写出了那篇关于东德自杀率的匿名文章，在西德《明镜》周刊炸响；楼上，那个本该让他们全军覆没的人，成了他们不知道的同谋。</w:t>
      </w:r>
    </w:p>
    <w:p>
      <w:pPr>
        <w:spacing w:before="240" w:after="80"/>
        <w:ind w:firstLine="0"/>
        <w:jc w:val="center"/>
      </w:pPr>
      <w:r>
        <w:drawing>
          <wp:inline xmlns:a="http://schemas.openxmlformats.org/drawingml/2006/main" xmlns:pic="http://schemas.openxmlformats.org/drawingml/2006/picture">
            <wp:extent cx="3840480" cy="1542593"/>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3840480" cy="1542593"/>
                    </a:xfrm>
                    <a:prstGeom prst="rect"/>
                  </pic:spPr>
                </pic:pic>
              </a:graphicData>
            </a:graphic>
          </wp:inline>
        </w:drawing>
      </w:r>
    </w:p>
    <w:p>
      <w:pPr>
        <w:spacing w:after="320"/>
        <w:ind w:firstLine="0"/>
        <w:jc w:val="center"/>
      </w:pPr>
      <w:r>
        <w:rPr>
          <w:b w:val="0"/>
          <w:i/>
          <w:color w:val="5A5040"/>
          <w:sz w:val="18"/>
        </w:rPr>
        <w:t>酒馆一幕："我是您的观众。"监听者走下阁楼，只为把一个快要碎掉的人扶正一寸。官方剧照 © 出品方，低分辨率，仅作评论配图</w:t>
      </w:r>
    </w:p>
    <w:p>
      <w:r>
        <w:rPr>
          <w:b w:val="0"/>
          <w:i w:val="0"/>
        </w:rPr>
        <w:t>然后体制照例找到了最软的一环。部长胁迫克丽丝塔的方式，是捏住她的舞台生命；她在酒馆里崩溃的那晚，一个陌生人走过来对她说：我是您的观众——您是伟大的艺术家，您不需要向任何人出卖自己。说话的是威斯勒。这是全片最温柔的一次"身份泄露"：监听者走下阁楼，只为把一个快要碎掉的人扶正一寸。可惜体制的手比他快。克丽丝塔被捕，主审官正是威斯勒——他当着上司的面，用当年课堂上的手艺，从她口中审出了打字机藏在地板下。搜查队冲进公寓，掀开地板：空的。威斯勒抢先一步取走了它。而克丽丝塔不知道。她只知道自己供出了爱人，愧疚烧穿了她，她冲出家门，撞进一辆卡车。体制碾过去的时候，最先碎的总是中间那层最软的人——她不够坏，也不够硬，只够被用完。</w:t>
      </w:r>
    </w:p>
    <w:p>
      <w:r>
        <w:rPr>
          <w:b w:val="0"/>
          <w:i w:val="0"/>
        </w:rPr>
        <w:t>威斯勒为那台空地板付了全价。上司没有证据，但心里雪亮，一纸调令把他发配到 M 处——在地下室里用蒸汽拆开别人的信件，一拆就是余生的干活。他一言不发地去了。没有人知道他做过什么：楼下的人不知道自己被保护过，体制只知道他搞砸了任务，历史照常向前，把他遗忘在蒸汽里，直到柏林墙倒下的消息从收音机里传来。登山宝训里有一句应许，好像是为这间地下室写的："你施舍的时候，不要叫左手知道右手所做的……你父在暗中察看，必然报答你。"（马太福音 6:3–4）暗中的善没有观众，这正是它的贵重之处；而福音说，暗处并不空，有一双眼睛在。</w:t>
      </w:r>
    </w:p>
    <w:p>
      <w:pPr>
        <w:spacing w:before="240" w:after="80"/>
        <w:ind w:firstLine="0"/>
        <w:jc w:val="center"/>
      </w:pPr>
      <w:r>
        <w:drawing>
          <wp:inline xmlns:a="http://schemas.openxmlformats.org/drawingml/2006/main" xmlns:pic="http://schemas.openxmlformats.org/drawingml/2006/picture">
            <wp:extent cx="3840480" cy="2534717"/>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3840480" cy="2534717"/>
                    </a:xfrm>
                    <a:prstGeom prst="rect"/>
                  </pic:spPr>
                </pic:pic>
              </a:graphicData>
            </a:graphic>
          </wp:inline>
        </w:drawing>
      </w:r>
    </w:p>
    <w:p>
      <w:pPr>
        <w:spacing w:after="320"/>
        <w:ind w:firstLine="0"/>
        <w:jc w:val="center"/>
      </w:pPr>
      <w:r>
        <w:rPr>
          <w:b w:val="0"/>
          <w:i/>
          <w:color w:val="5A5040"/>
          <w:sz w:val="18"/>
        </w:rPr>
        <w:t>统一之后：送信的人。暗中的善没有观众，这正是它的贵重之处。官方剧照 © 出品方，低分辨率，仅作评论配图</w:t>
      </w:r>
    </w:p>
    <w:p>
      <w:r>
        <w:rPr>
          <w:b w:val="0"/>
          <w:i w:val="0"/>
        </w:rPr>
        <w:t>报答来得很迟，也很轻。统一之后，德莱曼在档案馆里调出了自己厚厚的监视卷宗，越读越不对：那些报告避重就轻，关键处全是虚构。卷宗末页，一枚红色的指印——取走打字机的人，手上沾着色带的红墨。代号 HGW XX/7。他寻到那个人，远远看见他在街头挨家挨户送信，终究没有上前。两年后，书店橱窗里摆出德莱曼的新小说，《好人奏鸣曲》。威斯勒走进去，翻开扉页，上面印着一行字：献给 HGW XX/7。店员问：要包装成礼物送人吗？他说：不，这是给我的。</w:t>
      </w:r>
    </w:p>
    <w:p>
      <w:r>
        <w:rPr>
          <w:b w:val="0"/>
          <w:i w:val="0"/>
        </w:rPr>
        <w:t>这是给我的——全片最后一句台词，也是它埋得最深的一句神学。一个人一生只被真正看见过一次：不是被组织考核，不是被上级评定，是被他暗中保护过的人，在多年后认出来，写在一本书的第一页。这一句认领，抵过了他失去的全部。看电影的人在这里流泪，多半是因为认出了自己心底同一个愿望：所有在暗处做过的、无人鼓掌的、赔上了前途的好，究竟有没有人看见？福音的回答比一本书的题献更远。那位"暗中察看的父"不但看见，而且他自己就做过威斯勒做的事，做得更彻底——楼上始终有一位听者，听的不是我们的把柄，是我们的哀声；他不写报告，他代求。"凡靠着他进到神面前的人，他都能拯救到底，因为他是长远活着，替他们祈求。"（希伯来书 7:25）监听者的档案定人的罪，代求者的钉痕担人的罪。威斯勒从监听者变成守护者，用了一首奏鸣曲；而那位从审判席走到被告席、替被告受了刑的，是为了叫每一个在暗处疲惫行善、无人认领的人，终有一天翻开生命的扉页，读到自己的名字，说出那句台词——不必包装，这是给我的。</w:t>
      </w:r>
    </w:p>
    <w:p>
      <w:r>
        <w:br w:type="page"/>
      </w:r>
    </w:p>
    <w:p>
      <w:pPr>
        <w:pStyle w:val="Heading2"/>
      </w:pPr>
      <w:bookmarkStart w:id="17" w:name="ch12"/>
      <w:r>
        <w:t>祝你早安，午安，晚安</w:t>
      </w:r>
      <w:bookmarkEnd w:id="17"/>
    </w:p>
    <w:p>
      <w:pPr>
        <w:pStyle w:val="Heading3"/>
      </w:pPr>
      <w:r>
        <w:rPr>
          <w:b w:val="0"/>
          <w:i w:val="0"/>
        </w:rPr>
        <w:t>《楚门的世界》　The Truman Show · 1998 · 导演：彼得·威尔</w:t>
      </w:r>
    </w:p>
    <w:p>
      <w:r>
        <w:rPr>
          <w:b w:val="0"/>
          <w:i w:val="0"/>
        </w:rPr>
        <w:t>一个晴朗的早晨，天上掉下来一盏灯。它砸在桃源岛整洁的街道上，外壳上贴着标签：天狼星。广播立刻圆场：一架飞机在高空解体，掉落了零件。楚门·伯班克捡起这颗"坠落的星星"看了看，耸耸肩，照常去上班。三十年来，他的天空第一次掉下一块布景——完美世界的第一道裂缝，是从天上开始的。</w:t>
      </w:r>
    </w:p>
    <w:p>
      <w:pPr>
        <w:spacing w:before="240" w:after="80"/>
        <w:ind w:firstLine="0"/>
        <w:jc w:val="center"/>
      </w:pPr>
      <w:r>
        <w:drawing>
          <wp:inline xmlns:a="http://schemas.openxmlformats.org/drawingml/2006/main" xmlns:pic="http://schemas.openxmlformats.org/drawingml/2006/picture">
            <wp:extent cx="3840480" cy="2496312"/>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3840480" cy="2496312"/>
                    </a:xfrm>
                    <a:prstGeom prst="rect"/>
                  </pic:spPr>
                </pic:pic>
              </a:graphicData>
            </a:graphic>
          </wp:inline>
        </w:drawing>
      </w:r>
    </w:p>
    <w:p>
      <w:pPr>
        <w:spacing w:after="320"/>
        <w:ind w:firstLine="0"/>
        <w:jc w:val="center"/>
      </w:pPr>
      <w:r>
        <w:rPr>
          <w:b w:val="0"/>
          <w:i/>
          <w:color w:val="5A5040"/>
          <w:sz w:val="18"/>
        </w:rPr>
        <w:t>天上掉下来的灯，标签上写着"天狼星"。官方剧照 © Paramount Pictures，低分辨率，仅作评论配图</w:t>
      </w:r>
    </w:p>
    <w:p>
      <w:r>
        <w:rPr>
          <w:b w:val="0"/>
          <w:i w:val="0"/>
        </w:rPr>
        <w:t>设定早已家喻户晓，但值得重新数一遍它的狠：楚门是史上第一个被公司合法领养的婴儿，从出生起就活在一档全天候直播的真人秀里。他的小镇是好莱坞最大的摄影棚，头顶的蓝天是穹顶，海是水池，月亮是导演的控制室；五千台隐藏摄像机全年无休，他的父母、妻子、挚友、路人，全是拿薪水的演员——全世界都知道这件事，除了他。这场骗局的总设计师叫克里斯托弗，Christof。编剧起这个名字时显然在冷笑：Christ-of，一个从"基督"里仿制出来的头衔。他住在人造月亮里，俯瞰他造的世界，调度日出与暴雨——一个自封的神。</w:t>
      </w:r>
    </w:p>
    <w:p>
      <w:r>
        <w:rPr>
          <w:b w:val="0"/>
          <w:i w:val="0"/>
        </w:rPr>
        <w:t>牢笼的工程学精密得让人脊背发凉。为了让楚门不离开小镇，节目组在他童年安排了一场海难，让"父亲"在他眼前溺亡——恐水症从此替穹顶看守海岸线。妻子美露是植入广告的活道具，紧张时也不忘举着可可粉念广告词；挚友马龙在每个关键时刻搬来一箱啤酒，坐在桥头说"我最不可能骗你"——而这句话，是导演通过耳机一字一句喂给他的。连怀旧都被剧本化：死去三十年的"父亲"按台本归来，上演认亲的一幕，配乐煽情，全球观众哭成一片。这套体系里最不寒而栗的不是导演，是屏幕外的我们——数十亿人看了三十年，广告商赞助了三十年，没有多少人觉得哪里不对。楚门的牢房是全人类合资修建的。</w:t>
      </w:r>
    </w:p>
    <w:p>
      <w:pPr>
        <w:spacing w:before="240" w:after="80"/>
        <w:ind w:firstLine="0"/>
        <w:jc w:val="center"/>
      </w:pPr>
      <w:r>
        <w:drawing>
          <wp:inline xmlns:a="http://schemas.openxmlformats.org/drawingml/2006/main" xmlns:pic="http://schemas.openxmlformats.org/drawingml/2006/picture">
            <wp:extent cx="3840480" cy="5661207"/>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3840480" cy="5661207"/>
                    </a:xfrm>
                    <a:prstGeom prst="rect"/>
                  </pic:spPr>
                </pic:pic>
              </a:graphicData>
            </a:graphic>
          </wp:inline>
        </w:drawing>
      </w:r>
    </w:p>
    <w:p>
      <w:pPr>
        <w:spacing w:after="320"/>
        <w:ind w:firstLine="0"/>
        <w:jc w:val="center"/>
      </w:pPr>
      <w:r>
        <w:rPr>
          <w:b w:val="0"/>
          <w:i/>
          <w:color w:val="5A5040"/>
          <w:sz w:val="18"/>
        </w:rPr>
        <w:t>希尔维亚：对真实的乡愁是拼不完整的。官方剧照 © 出品方，低分辨率，仅作评论配图</w:t>
      </w:r>
    </w:p>
    <w:p>
      <w:r>
        <w:rPr>
          <w:b w:val="0"/>
          <w:i w:val="0"/>
        </w:rPr>
        <w:t>只有一个人试图说真话。群众演员劳伦——真名希尔维亚——在图书馆外对楚门动了真心，把他带到海滩，语无伦次地想在两分钟内告诉他一切：这都是假的，天是假的，人人都在演。她话没说完就被人拖走，"父亲"把她塞进车里，说全家要搬去斐济。此后楚门保留了两样东西：一件她的红毛衣，和一个用杂志美人碎片拼贴她面容的秘密习惯。希尔维亚在棚外加入了"解放楚门"运动，胸前别着那枚著名的徽章：它会怎么结束？——对真实的乡愁是拼不完整的，但足以让人在一个量身定做的天堂里，夜夜失眠。</w:t>
      </w:r>
    </w:p>
    <w:p>
      <w:pPr>
        <w:spacing w:before="240" w:after="80"/>
        <w:ind w:firstLine="0"/>
        <w:jc w:val="center"/>
      </w:pPr>
      <w:r>
        <w:drawing>
          <wp:inline xmlns:a="http://schemas.openxmlformats.org/drawingml/2006/main" xmlns:pic="http://schemas.openxmlformats.org/drawingml/2006/picture">
            <wp:extent cx="3840480" cy="2616327"/>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3840480" cy="2616327"/>
                    </a:xfrm>
                    <a:prstGeom prst="rect"/>
                  </pic:spPr>
                </pic:pic>
              </a:graphicData>
            </a:graphic>
          </wp:inline>
        </w:drawing>
      </w:r>
    </w:p>
    <w:p>
      <w:pPr>
        <w:spacing w:after="320"/>
        <w:ind w:firstLine="0"/>
        <w:jc w:val="center"/>
      </w:pPr>
      <w:r>
        <w:rPr>
          <w:b w:val="0"/>
          <w:i/>
          <w:color w:val="5A5040"/>
          <w:sz w:val="18"/>
        </w:rPr>
        <w:t>只下在一个人头上的雨：一朵私人订制的乌云。官方剧照 © 出品方，低分辨率，仅作评论配图</w:t>
      </w:r>
    </w:p>
    <w:p>
      <w:r>
        <w:rPr>
          <w:b w:val="0"/>
          <w:i w:val="0"/>
        </w:rPr>
        <w:t>裂缝越来越多。雨可以只下在他一个人头上，像一朵私人订制的乌云；车载电台串了频，播音员逐条报出他的行车路线；他临时闯进一栋写字楼，电梯门后是后台和喝咖啡的场务。楚门的觉醒没有任何超能力成分，他做的只是一件事：诚实地对待细节，不再替这个世界圆谎。这大概是影片留给每个观众的第一课——骗局的維持，从来需要被骗者的配合。</w:t>
      </w:r>
    </w:p>
    <w:p>
      <w:pPr>
        <w:spacing w:before="240" w:after="80"/>
        <w:ind w:firstLine="0"/>
        <w:jc w:val="center"/>
      </w:pPr>
      <w:r>
        <w:drawing>
          <wp:inline xmlns:a="http://schemas.openxmlformats.org/drawingml/2006/main" xmlns:pic="http://schemas.openxmlformats.org/drawingml/2006/picture">
            <wp:extent cx="3840480" cy="5749491"/>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3840480" cy="5749491"/>
                    </a:xfrm>
                    <a:prstGeom prst="rect"/>
                  </pic:spPr>
                </pic:pic>
              </a:graphicData>
            </a:graphic>
          </wp:inline>
        </w:drawing>
      </w:r>
    </w:p>
    <w:p>
      <w:pPr>
        <w:spacing w:after="320"/>
        <w:ind w:firstLine="0"/>
        <w:jc w:val="center"/>
      </w:pPr>
      <w:r>
        <w:rPr>
          <w:b w:val="0"/>
          <w:i/>
          <w:color w:val="5A5040"/>
          <w:sz w:val="18"/>
        </w:rPr>
        <w:t>克里斯托弗：他的全在，是为了永远不被发现。官方剧照 © 出品方，低分辨率，仅作评论配图</w:t>
      </w:r>
    </w:p>
    <w:p>
      <w:r>
        <w:rPr>
          <w:b w:val="0"/>
          <w:i w:val="0"/>
        </w:rPr>
        <w:t>而克里斯托弗这个假神，值得单独解剖。在穹顶之内，他近乎全知全能：他看得见楚门的每一个表情，调得动这个世界的天气与人事。可他与真神的差别不在能力，在目的。保罗在雅典对着满城偶像说过："创造宇宙和其中万物的神……不住人手所造的殿……他离我们各人不远，我们生活、动作、存留，都在乎他。"（使徒行传 17:24–28）请注意这段话的方向：真神的无处不在，是"要叫他们寻求神，或者可以揣摩而得"——他的全在是为了被找到；克里斯托弗的全在恰恰相反，是为了永远不被发现。真神造门，假神造墙；真神给自由，甘冒被拒绝的险，假神给幸福，条件是你永远别醒；真神要的是爱，假神要的是收视率。一切操控型的爱——不管它自称父爱、体制还是算法——都是克里斯托弗的亲戚。</w:t>
      </w:r>
    </w:p>
    <w:p>
      <w:r>
        <w:rPr>
          <w:b w:val="0"/>
          <w:i w:val="0"/>
        </w:rPr>
        <w:t>于是有了那次伟大的出逃。摄像机找不到楚门了——他在地下室挖了洞，留了个假人。五千个镜头翻遍全城，最后在海上找到他：那个被恐水症看守了三十年的人，驾着一条叫"圣玛利亚号"的帆船，向着天边驶去。克里斯托弗做了假神在暴露边缘都会做的事：加大恐吓的剂量。人工风暴劈头砸下，帆船倾覆，楚门呛着水把自己绑在船上，向天嘶喊：你想拦住我，就杀了我！风暴停了——收视率之神终究不敢弄死他的台柱。然后是影史上最安静的巨响：船头"咚"的一声，刺进了天空。蓝天是一面布景板。楚门伸出手，摸着他的"苍穹"，沿着墙走到一段台阶前——台阶顶端，一扇小门，上面写着：EXIT。</w:t>
      </w:r>
    </w:p>
    <w:p>
      <w:pPr>
        <w:spacing w:before="240" w:after="80"/>
        <w:ind w:firstLine="0"/>
        <w:jc w:val="center"/>
      </w:pPr>
      <w:r>
        <w:drawing>
          <wp:inline xmlns:a="http://schemas.openxmlformats.org/drawingml/2006/main" xmlns:pic="http://schemas.openxmlformats.org/drawingml/2006/picture">
            <wp:extent cx="3840480" cy="216027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3840480" cy="2160270"/>
                    </a:xfrm>
                    <a:prstGeom prst="rect"/>
                  </pic:spPr>
                </pic:pic>
              </a:graphicData>
            </a:graphic>
          </wp:inline>
        </w:drawing>
      </w:r>
    </w:p>
    <w:p>
      <w:pPr>
        <w:spacing w:after="320"/>
        <w:ind w:firstLine="0"/>
        <w:jc w:val="center"/>
      </w:pPr>
      <w:r>
        <w:rPr>
          <w:b w:val="0"/>
          <w:i/>
          <w:color w:val="5A5040"/>
          <w:sz w:val="18"/>
        </w:rPr>
        <w:t>台阶尽头的那扇门。官方剧照 © 出品方，低分辨率，仅作评论配图</w:t>
      </w:r>
    </w:p>
    <w:p>
      <w:r>
        <w:rPr>
          <w:b w:val="0"/>
          <w:i w:val="0"/>
        </w:rPr>
        <w:t>这时天上传来了声音。克里斯托弗坐在月亮里，通过环绕立体声向他的造物说话——这是全片最亵渎也最诚实的一幕，一场山寨的神显。他说：我是创造者；外面的世界和我给你的世界一样虚伪，一样多谎言，但在我的世界里你什么都不用怕；你是真实的，所以人们才爱看你。这套挽留词值得细读，因为它是一切穹顶对一切楚门的标准话术：外面不会更好，里面至少安全。楚门站在门前的黑暗里，想了想，给出了他的回答——那句他说了三十年的招牌台词，此刻头一次由他自己选择说出：假如再也见不到你，祝你早安，午安，晚安。然后鞠躬，谢幕，走进门后的黑暗。耶稣说过："你们必晓得真理，真理必叫你们得以自由。"（约翰福音 8:32）楚门选的不是更舒适的世界——门外那个世界确实一样多谎言——他选的是真实，并甘愿为它付自由的全价：放弃一座量身定做的天堂。</w:t>
      </w:r>
    </w:p>
    <w:p>
      <w:r>
        <w:rPr>
          <w:b w:val="0"/>
          <w:i w:val="0"/>
        </w:rPr>
        <w:t>最深的讽刺留在名字里。那个名字里带着"基督"的人，一生的事业是造墙、藏门、把一个人圈养在假天堂里；而真的基督说的是："我就是门；凡从我进来的，必然得救。"（约翰福音 10:9）假神把门伪装成天空，真神把自己做成了门。方向也整个是反的：克里斯托弗从"天上"向下广播，动员一切让人留在棚里；基督却离开真正的天，走进人间这座片场，在里面生、在里面死，为的是从里面把门打开。楚门走出去的时候，门外没有人接他——这是电影的诚实，它不敢许诺门外有什么；福音敢：门外站着的不是虚空，是那位为开门被钉死的。还有结尾那两个保安，楚门前脚出门，他们后脚就问：还有什么好看的？换台吧。——世界的爱就是这样，收视率式的，散场即忘；而圣经里那位的目光，从不换台。</w:t>
      </w:r>
    </w:p>
    <w:p>
      <w:r>
        <w:rPr>
          <w:b w:val="0"/>
          <w:i w:val="0"/>
        </w:rPr>
        <w:t>看完这部一九九八年的电影，最难回避的是它的预言性：今天我们每个人都住着一座自己的桃源岛——由偏好定制、被算法投喂、四面是让人舒适的墙。希尔维亚徽章上的问题，其实是问给每个观众的：它会怎么结束？电影的答案是一扇写着 EXIT 的门和门后的未知；福音的答案多给了一样东西——门后有一位等着的。到那时要说的就不再是楚门的告别词了。早安、午安、晚安，是献给假神的客套；对那位真实的，人只需要说一句更简单的话：我出来了，我回家。</w:t>
      </w:r>
    </w:p>
    <w:p>
      <w:r>
        <w:br w:type="page"/>
      </w:r>
    </w:p>
    <w:p>
      <w:pPr>
        <w:pStyle w:val="Heading2"/>
      </w:pPr>
      <w:bookmarkStart w:id="18" w:name="ch13"/>
      <w:r>
        <w:t>那我到底是谁</w:t>
      </w:r>
      <w:bookmarkEnd w:id="18"/>
    </w:p>
    <w:p>
      <w:pPr>
        <w:pStyle w:val="Heading3"/>
      </w:pPr>
      <w:r>
        <w:rPr>
          <w:b w:val="0"/>
          <w:i w:val="0"/>
        </w:rPr>
        <w:t>《绿皮书》　Green Book · 2018 · 导演：彼得·法雷里</w:t>
      </w:r>
    </w:p>
    <w:p>
      <w:r>
        <w:rPr>
          <w:b w:val="0"/>
          <w:i w:val="0"/>
        </w:rPr>
        <w:t>唐·雪利博士住在卡内基音乐厅的楼上。那不是公寓，是一座小型宫殿：象牙，王座，各国政要送的礼物堆成一间博物馆，他就坐在那把真正的宝座椅上接见来应聘的司机。三个博士学位，白宫演出过两次，唱片销量以百万计——然后镜头等客人走光，宫殿安静下来，只剩他和一瓶酒。整部《绿皮书》的谜面在开场十分钟就摆好了：一个人可以被千万人仰望，同时不被任何人认识；可以住在音乐厅的顶上，同时无家可归。</w:t>
      </w:r>
    </w:p>
    <w:p>
      <w:pPr>
        <w:spacing w:before="240" w:after="80"/>
        <w:ind w:firstLine="0"/>
        <w:jc w:val="center"/>
      </w:pPr>
      <w:r>
        <w:drawing>
          <wp:inline xmlns:a="http://schemas.openxmlformats.org/drawingml/2006/main" xmlns:pic="http://schemas.openxmlformats.org/drawingml/2006/picture">
            <wp:extent cx="3840480" cy="1914239"/>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3840480" cy="1914239"/>
                    </a:xfrm>
                    <a:prstGeom prst="rect"/>
                  </pic:spPr>
                </pic:pic>
              </a:graphicData>
            </a:graphic>
          </wp:inline>
        </w:drawing>
      </w:r>
    </w:p>
    <w:p>
      <w:pPr>
        <w:spacing w:after="320"/>
        <w:ind w:firstLine="0"/>
        <w:jc w:val="center"/>
      </w:pPr>
      <w:r>
        <w:rPr>
          <w:b w:val="0"/>
          <w:i/>
          <w:color w:val="5A5040"/>
          <w:sz w:val="18"/>
        </w:rPr>
        <w:t>宝座上的唐·雪利：被千万人仰望，不被任何人认识。官方剧照 © Universal Pictures，低分辨率，仅作评论配图</w:t>
      </w:r>
    </w:p>
    <w:p>
      <w:r>
        <w:rPr>
          <w:b w:val="0"/>
          <w:i w:val="0"/>
        </w:rPr>
        <w:t>托尼·利普是谜面的另一半。夜总会保镖，布朗克斯的意大利裔粗人，靠吹牛、拳头和吃热狗比赛谋生。电影给他的第一笔肖像毫不留情：家里来了两个黑人修理工，妻子多洛蕾丝请他们喝了水，托尼转身把那两只玻璃杯扔进了垃圾桶。就是这样一个人，因为夜总会歇业装修，接下了一份没人愿干的差事：开车送一位黑人钢琴家，去 1962 年的美国深南部，巡演八个星期。唱片公司塞给他一本小册子，《黑人司机绿皮书》——一份标明哪些旅馆、餐馆"接待有色人种"的生存指南。一本旅行手册，写满了一个国家的耻辱。</w:t>
      </w:r>
    </w:p>
    <w:p>
      <w:pPr>
        <w:spacing w:before="240" w:after="80"/>
        <w:ind w:firstLine="0"/>
        <w:jc w:val="center"/>
      </w:pPr>
      <w:r>
        <w:drawing>
          <wp:inline xmlns:a="http://schemas.openxmlformats.org/drawingml/2006/main" xmlns:pic="http://schemas.openxmlformats.org/drawingml/2006/picture">
            <wp:extent cx="3840480" cy="192024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3840480" cy="1920240"/>
                    </a:xfrm>
                    <a:prstGeom prst="rect"/>
                  </pic:spPr>
                </pic:pic>
              </a:graphicData>
            </a:graphic>
          </wp:inline>
        </w:drawing>
      </w:r>
    </w:p>
    <w:p>
      <w:pPr>
        <w:spacing w:after="320"/>
        <w:ind w:firstLine="0"/>
        <w:jc w:val="center"/>
      </w:pPr>
      <w:r>
        <w:rPr>
          <w:b w:val="0"/>
          <w:i/>
          <w:color w:val="5A5040"/>
          <w:sz w:val="18"/>
        </w:rPr>
        <w:t>旅途：粗人的思念经过音乐家的语法，变成情书。官方剧照 © 出品方，低分辨率，仅作评论配图</w:t>
      </w:r>
    </w:p>
    <w:p>
      <w:r>
        <w:rPr>
          <w:b w:val="0"/>
          <w:i w:val="0"/>
        </w:rPr>
        <w:t>旅途的前半段是喜剧。托尼一边开车一边高谈阔论，把炸鸡硬塞进唐的洁癖里——肯塔基州就得吃肯塔基炸鸡——骨头随手飞出车窗；唐则忍无可忍地纠正他的粗话、他的偷窃、他给妻子写的那些"食堂菜单"一样的信。代笔渐渐变成了合作：唐口述，托尼誊写，粗人的思念经过音乐家的语法，变成了让多洛蕾丝念给全家听的情书。而每到一站，托尼都在台下看呆一次：那个坐在斯坦威后面的人，指尖里住着他从没见过的世界。</w:t>
      </w:r>
    </w:p>
    <w:p>
      <w:pPr>
        <w:spacing w:before="240" w:after="80"/>
        <w:ind w:firstLine="0"/>
        <w:jc w:val="center"/>
      </w:pPr>
      <w:r>
        <w:drawing>
          <wp:inline xmlns:a="http://schemas.openxmlformats.org/drawingml/2006/main" xmlns:pic="http://schemas.openxmlformats.org/drawingml/2006/picture">
            <wp:extent cx="3840480" cy="1914239"/>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3840480" cy="1914239"/>
                    </a:xfrm>
                    <a:prstGeom prst="rect"/>
                  </pic:spPr>
                </pic:pic>
              </a:graphicData>
            </a:graphic>
          </wp:inline>
        </w:drawing>
      </w:r>
    </w:p>
    <w:p>
      <w:pPr>
        <w:spacing w:after="320"/>
        <w:ind w:firstLine="0"/>
        <w:jc w:val="center"/>
      </w:pPr>
      <w:r>
        <w:rPr>
          <w:b w:val="0"/>
          <w:i/>
          <w:color w:val="5A5040"/>
          <w:sz w:val="18"/>
        </w:rPr>
        <w:t>舞台的门为艺术家敞开，另一些门随即关上。官方剧照 © 出品方，低分辨率，仅作评论配图</w:t>
      </w:r>
    </w:p>
    <w:p>
      <w:r>
        <w:rPr>
          <w:b w:val="0"/>
          <w:i w:val="0"/>
        </w:rPr>
        <w:t>可是南方的门是分两种的。舞台的门为"艺术家雪利博士"敞开，掌声如仪；演出一结束，另一些门就关上了——他不能用走廊尽头的洗手间，得去后院的木棚；不能在款待他演出的餐厅里吃饭，得去"他们那种地方"；日落之后开车经过某个小镇，就够进一次拘留所。酒吧里的毒打，雨夜里的手铐，直到那通打给罗伯特·肯尼迪的电话才换来放行。羞辱的顶点在伯明翰：巡演最后一场，宴会厅经理笑容可掬地拦在餐厅门口——委员会传统，恕不接待。唐平静地问托尼：我该怎么办？然后两人拂袖而去，把整场演出留在身后，拐进了一间黑人蓝调酒馆。在橙鸟酒馆油腻的立式钢琴上，这位一生为白人弹肖邦的博士，弹了一段酣畅淋漓的布吉伍吉，全场沸腾——他一生中弹得最快乐的一次，是为那些买不起他唱片的人弹的。</w:t>
      </w:r>
    </w:p>
    <w:p>
      <w:pPr>
        <w:spacing w:before="240" w:after="80"/>
        <w:ind w:firstLine="0"/>
        <w:jc w:val="center"/>
      </w:pPr>
      <w:r>
        <w:drawing>
          <wp:inline xmlns:a="http://schemas.openxmlformats.org/drawingml/2006/main" xmlns:pic="http://schemas.openxmlformats.org/drawingml/2006/picture">
            <wp:extent cx="3840480" cy="2616327"/>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3840480" cy="2616327"/>
                    </a:xfrm>
                    <a:prstGeom prst="rect"/>
                  </pic:spPr>
                </pic:pic>
              </a:graphicData>
            </a:graphic>
          </wp:inline>
        </w:drawing>
      </w:r>
    </w:p>
    <w:p>
      <w:pPr>
        <w:spacing w:after="320"/>
        <w:ind w:firstLine="0"/>
        <w:jc w:val="center"/>
      </w:pPr>
      <w:r>
        <w:rPr>
          <w:b w:val="0"/>
          <w:i/>
          <w:color w:val="5A5040"/>
          <w:sz w:val="18"/>
        </w:rPr>
        <w:t>橙鸟酒馆：他一生中弹得最快乐的一次，是为买不起他唱片的人弹的。官方剧照 © 出品方，低分辨率，仅作评论配图</w:t>
      </w:r>
    </w:p>
    <w:p>
      <w:r>
        <w:rPr>
          <w:b w:val="0"/>
          <w:i w:val="0"/>
        </w:rPr>
        <w:t>真正的底牌在一个雨夜摊开。争吵中，唐冲进雨里，对着托尼喊出全片最疼的一段话：我不够黑——黑人觉得我不是他们的人；我不够白——白人只把我当会表演的珍品；我也不够男人。那你告诉我，托尼，我到底是谁？这声呐喊底下没有答案，只有三重放逐：他被自己的种族视为异类，被听众的种族视为玩物，被自己的婚姻和家庭放逐在外。他把自己锻造成一件无懈可击的艺术品，代价是没有一张桌子肯把他当人留下。圣经对这种处境的判词，早在伊甸园就下了："那人独居不好。"（创世记 2:18）这是全本圣经第一句"不好"——比罪进入世界还早。孤独不是清高者的勋章，是受造的人担不起的重量；唐的宫殿越高，这句"不好"就越响。</w:t>
      </w:r>
    </w:p>
    <w:p>
      <w:r>
        <w:rPr>
          <w:b w:val="0"/>
          <w:i w:val="0"/>
        </w:rPr>
        <w:t>他让我想起另一个住在高处的人。耶利哥的税吏长撒该，有的是钱，爬在桑树上看耶稣——他也是个"够不上"的人：个子够不上人群，职业够不上同胞的原谅，钱财够不上一张接纳他的饭桌。耶稣在树下站住，说了一句改变定义的话："撒该，快下来！今天我必住在你家里。"（路加福音 19:5）注意救恩的动词：不是"上来"，是"下来"；不是"你演奏得真好"，是"我要住你家"。撒该的问题从来不是钱，唐的问题也从来不是琴——他们缺的都是同席：有人不为你的才华、不看你的肤色、不查你的绿皮书，只是坐下来，和你吃一顿饭。这趟巡演真正治好唐的，不是掌声，是副驾驶座上递过来的炸鸡。</w:t>
      </w:r>
    </w:p>
    <w:p>
      <w:pPr>
        <w:spacing w:before="240" w:after="80"/>
        <w:ind w:firstLine="0"/>
        <w:jc w:val="center"/>
      </w:pPr>
      <w:r>
        <w:drawing>
          <wp:inline xmlns:a="http://schemas.openxmlformats.org/drawingml/2006/main" xmlns:pic="http://schemas.openxmlformats.org/drawingml/2006/picture">
            <wp:extent cx="3840480" cy="2100262"/>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3840480" cy="2100262"/>
                    </a:xfrm>
                    <a:prstGeom prst="rect"/>
                  </pic:spPr>
                </pic:pic>
              </a:graphicData>
            </a:graphic>
          </wp:inline>
        </w:drawing>
      </w:r>
    </w:p>
    <w:p>
      <w:pPr>
        <w:spacing w:after="320"/>
        <w:ind w:firstLine="0"/>
        <w:jc w:val="center"/>
      </w:pPr>
      <w:r>
        <w:rPr>
          <w:b w:val="0"/>
          <w:i/>
          <w:color w:val="5A5040"/>
          <w:sz w:val="18"/>
        </w:rPr>
        <w:t>圣诞夜的雪。王座上的人给粗人当了司机。官方剧照 © 出品方，低分辨率，仅作评论配图</w:t>
      </w:r>
    </w:p>
    <w:p>
      <w:r>
        <w:rPr>
          <w:b w:val="0"/>
          <w:i w:val="0"/>
        </w:rPr>
        <w:t>所以结尾必须发生在圣诞夜。风雪封路，托尼归心似箭却撑不住了；唐让他到后座睡觉，自己握了一夜方向盘，把他送到布朗克斯的家门口——王座上的人给粗人当了司机。托尼邀他进去吃饭，唐婉拒了，回到卡内基楼上的宫殿。镜头给了那座华丽房间此生最诚实的一瞥：满屋的宝物，空得像一口钟。他摸到口袋里那块托尼硬塞给他的"幸运石"，站了一会儿。然后是全片最好的一个镜头：托尼家喧闹的圣诞餐桌上，门铃响了。唐提着一瓶香槟站在门外，说：圣诞快乐。满屋亲戚静了一瞬，托尼上前拥抱，多洛蕾丝越过人群走来，轻声说：谢谢你帮他写那些信。——启示录的末尾有一幅几乎一样的画面："看哪，我站在门外叩门，若有听见我声音就开门的，我要进到他那里去，我与他，他与我一同坐席。"（启示录 3:20）那一夜按门铃的是唐；而福音说，有一位在每个人门外站得更久——不是等我们配得，是等我们开门。</w:t>
      </w:r>
    </w:p>
    <w:p>
      <w:r>
        <w:rPr>
          <w:b w:val="0"/>
          <w:i w:val="0"/>
        </w:rPr>
        <w:t>片中有句流传最广的话：世界上有太多孤独的人，因为他们都不敢迈出第一步。作为处世箴言，它是对的；但福音比它多走了一步——第一步其实早已有人替我们迈了。不是撒该先请客，是耶稣先开口；不是人类先上楼找神，是神先下楼找人。圣诞节纪念的本来就是那一次伟大的"下楼"：至高者离开他的卡内基，走进布朗克斯的喧闹与油烟，为要和不够好、不够圣洁、不知道自己是谁的我们，同坐一席。唐·雪利在门外站住的那一刻，答对了他自己雨中的问题——我是谁？我是一个被邀请的人。这个身份不需要够黑、够白、够体面；它只需要你听见铃声，起身，开门。</w:t>
      </w:r>
    </w:p>
    <w:p>
      <w:r>
        <w:br w:type="page"/>
      </w:r>
    </w:p>
    <w:p>
      <w:pPr>
        <w:pStyle w:val="Heading2"/>
      </w:pPr>
      <w:bookmarkStart w:id="19" w:name="ch14"/>
      <w:r>
        <w:t>上帝的键盘</w:t>
      </w:r>
      <w:bookmarkEnd w:id="19"/>
    </w:p>
    <w:p>
      <w:pPr>
        <w:pStyle w:val="Heading3"/>
      </w:pPr>
      <w:r>
        <w:rPr>
          <w:b w:val="0"/>
          <w:i w:val="0"/>
        </w:rPr>
        <w:t>《海上钢琴师》　The Legend of 1900 · 1998 · 导演：朱塞佩·托纳多雷</w:t>
      </w:r>
    </w:p>
    <w:p>
      <w:r>
        <w:rPr>
          <w:b w:val="0"/>
          <w:i w:val="0"/>
        </w:rPr>
        <w:t>故事从一间乐器行开始。落魄的小号手麦克斯来当掉他最后的家当，一支康牌小号；临走前他求老板让他再吹一曲。曲子一响，老板愣住了：同样的旋律，他刚从一张藏在旧钢琴里的碎唱片上听过——碎片是拼起来的，像一段被人亲手掰碎又舍不得丢的记忆。于是麦克斯讲起那个没有人肯信的故事：一个一生不曾踏上陆地的钢琴师。</w:t>
      </w:r>
    </w:p>
    <w:p>
      <w:pPr>
        <w:spacing w:before="240" w:after="80"/>
        <w:ind w:firstLine="0"/>
        <w:jc w:val="center"/>
      </w:pPr>
      <w:r>
        <w:drawing>
          <wp:inline xmlns:a="http://schemas.openxmlformats.org/drawingml/2006/main" xmlns:pic="http://schemas.openxmlformats.org/drawingml/2006/picture">
            <wp:extent cx="3840480" cy="5738305"/>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3840480" cy="5738305"/>
                    </a:xfrm>
                    <a:prstGeom prst="rect"/>
                  </pic:spPr>
                </pic:pic>
              </a:graphicData>
            </a:graphic>
          </wp:inline>
        </w:drawing>
      </w:r>
    </w:p>
    <w:p>
      <w:pPr>
        <w:spacing w:after="320"/>
        <w:ind w:firstLine="0"/>
        <w:jc w:val="center"/>
      </w:pPr>
      <w:r>
        <w:rPr>
          <w:b w:val="0"/>
          <w:i/>
          <w:color w:val="5A5040"/>
          <w:sz w:val="18"/>
        </w:rPr>
        <w:t>丹尼与柠檬箱里的婴儿：陆地上任何一张表格里都没有他。官方剧照 © Fine Line Features / Medusa，低分辨率，仅作评论配图</w:t>
      </w:r>
    </w:p>
    <w:p>
      <w:r>
        <w:rPr>
          <w:b w:val="0"/>
          <w:i w:val="0"/>
        </w:rPr>
        <w:t>一九〇〇年的头一个月，远洋客轮弗吉尼亚号的头等舱里，扫烟灰的黑人锅炉工丹尼在钢琴上发现一个柠檬箱，箱里睡着一个被移民父母遗下的婴儿。丹尼收养了他，给他起了一个像货运单据的名字：丹尼·布德曼·T.D.柠檬·1900——姓氏来自收养者，中段来自柠檬箱上的商标，结尾是那一年。这个名字滑稽，又准确：他没有生日，没有国籍，没有户籍，陆地上的任何一张表格里都没有他。丹尼几年后死于舱内事故，孩子躲过了孤儿院，藏进船的腹腔——直到某个深夜，头等舱的人被琴声引来，看见一个从没学过琴的小孩坐在琴凳上，弹得像在说母语。问他这是什么规矩，孩子答：让规矩见鬼去吧。</w:t>
      </w:r>
    </w:p>
    <w:p>
      <w:pPr>
        <w:spacing w:before="240" w:after="80"/>
        <w:ind w:firstLine="0"/>
        <w:jc w:val="center"/>
      </w:pPr>
      <w:r>
        <w:drawing>
          <wp:inline xmlns:a="http://schemas.openxmlformats.org/drawingml/2006/main" xmlns:pic="http://schemas.openxmlformats.org/drawingml/2006/picture">
            <wp:extent cx="3840480" cy="2585923"/>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3840480" cy="2585923"/>
                    </a:xfrm>
                    <a:prstGeom prst="rect"/>
                  </pic:spPr>
                </pic:pic>
              </a:graphicData>
            </a:graphic>
          </wp:inline>
        </w:drawing>
      </w:r>
    </w:p>
    <w:p>
      <w:pPr>
        <w:spacing w:after="320"/>
        <w:ind w:firstLine="0"/>
        <w:jc w:val="center"/>
      </w:pPr>
      <w:r>
        <w:rPr>
          <w:b w:val="0"/>
          <w:i/>
          <w:color w:val="5A5040"/>
          <w:sz w:val="18"/>
        </w:rPr>
        <w:t>海上的传奇：全世界在他的船上经过，他阅读所有人，没有人阅读他。官方剧照 © 出品方，低分辨率，仅作评论配图</w:t>
      </w:r>
    </w:p>
    <w:p>
      <w:r>
        <w:rPr>
          <w:b w:val="0"/>
          <w:i w:val="0"/>
        </w:rPr>
        <w:t>他就这样长成了海上的传奇。风暴夜，晕船的麦克斯被他拉上琴凳，松开钢琴的锁闸，人琴合一地在倾斜的舞厅里滑行，像与大海跳一支华尔兹——两人的友谊从这支疯狂的圆舞曲开始。自称爵士乐发明人的杰利·罗尔·莫顿专程上船斗琴，三个回合下来，1900 用一首快到琴弦发烫的曲子终结了比赛，把一支在琴弦上点燃的香烟递给对手。他从不看谱，他看人：坐在琴前，扫一眼舞厅里的乘客，就能弹出每个人身上的城市、心事和谎言。全世界在他的船上络绎不绝地经过，他阅读所有人，没有人阅读他。</w:t>
      </w:r>
    </w:p>
    <w:p>
      <w:pPr>
        <w:spacing w:before="240" w:after="80"/>
        <w:ind w:firstLine="0"/>
        <w:jc w:val="center"/>
      </w:pPr>
      <w:r>
        <w:drawing>
          <wp:inline xmlns:a="http://schemas.openxmlformats.org/drawingml/2006/main" xmlns:pic="http://schemas.openxmlformats.org/drawingml/2006/picture">
            <wp:extent cx="3840480" cy="5840572"/>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3840480" cy="5840572"/>
                    </a:xfrm>
                    <a:prstGeom prst="rect"/>
                  </pic:spPr>
                </pic:pic>
              </a:graphicData>
            </a:graphic>
          </wp:inline>
        </w:drawing>
      </w:r>
    </w:p>
    <w:p>
      <w:pPr>
        <w:spacing w:after="320"/>
        <w:ind w:firstLine="0"/>
        <w:jc w:val="center"/>
      </w:pPr>
      <w:r>
        <w:rPr>
          <w:b w:val="0"/>
          <w:i/>
          <w:color w:val="5A5040"/>
          <w:sz w:val="18"/>
        </w:rPr>
        <w:t>农夫的女儿。那支即兴的曲子，从头到尾是看着她弹完的。官方剧照 © 出品方，低分辨率，仅作评论配图</w:t>
      </w:r>
    </w:p>
    <w:p>
      <w:r>
        <w:rPr>
          <w:b w:val="0"/>
          <w:i w:val="0"/>
        </w:rPr>
        <w:t>有一个三等舱的农夫，他记了一辈子。那人失去了土地、妻子，带着女儿去美国重新开始；他说自己一生没见过海，直到某天站在海边，听见了海的声音——那声音像呐喊，告诉他：人生是无限的，换一种活法吧。于是他动身了。1900 把这段话听进了骨头里，却没有动。几年后，录音商把机器抬上船，要灌他的唱片；就在琴声响起的时候，他透过舷窗看见了一张脸——那个农夫的女儿，随移民的人潮上了船。那支即兴的曲子，从头到尾是看着她弹完的，成了他一生唯一被录下的音乐。商人们欢喜若狂，他却把唱片扣下：我的音乐不能和我分开。他揣着唱片在船舱间徘徊了几天，想把它送给女孩，话到嘴边一再改口；女孩下船，消失在纽约的人潮里。他把唱片掰碎了。</w:t>
      </w:r>
    </w:p>
    <w:p>
      <w:pPr>
        <w:spacing w:before="240" w:after="80"/>
        <w:ind w:firstLine="0"/>
        <w:jc w:val="center"/>
      </w:pPr>
      <w:r>
        <w:drawing>
          <wp:inline xmlns:a="http://schemas.openxmlformats.org/drawingml/2006/main" xmlns:pic="http://schemas.openxmlformats.org/drawingml/2006/picture">
            <wp:extent cx="3840480" cy="2541118"/>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3840480" cy="2541118"/>
                    </a:xfrm>
                    <a:prstGeom prst="rect"/>
                  </pic:spPr>
                </pic:pic>
              </a:graphicData>
            </a:graphic>
          </wp:inline>
        </w:drawing>
      </w:r>
    </w:p>
    <w:p>
      <w:pPr>
        <w:spacing w:after="320"/>
        <w:ind w:firstLine="0"/>
        <w:jc w:val="center"/>
      </w:pPr>
      <w:r>
        <w:rPr>
          <w:b w:val="0"/>
          <w:i/>
          <w:color w:val="5A5040"/>
          <w:sz w:val="18"/>
        </w:rPr>
        <w:t>舷梯。拦住他的，不是所见，是所不见。官方剧照 © 出品方，低分辨率，仅作评论配图</w:t>
      </w:r>
    </w:p>
    <w:p>
      <w:r>
        <w:rPr>
          <w:b w:val="0"/>
          <w:i w:val="0"/>
        </w:rPr>
        <w:t>然后是全片的枢纽。1900 忽然宣布：他要下船，去陆地上听一听海的声音——或许，也去找那张脸。全船的人为他送行。他穿着朋友送的驼色大衣，一级一级走下舷梯，走到一半，停住了。镜头从他背后望出去：纽约在冬日的雾气里层层叠叠，街道连着街道，楼群后面还是楼群，没有尽头。他站了很久，摘下帽子，扔进海里，转身回到了船上。多年后他对麦克斯解释那一刻：拦住我的，不是我看见的，是我看不见的。城市什么都有，唯独没有尽头——我看不见世界的尽头。圣经里恰好有一个反向的背影："亚伯拉罕因着信，蒙召的时候，就遵命出去，往将来要得为业的地方去；出去的时候，还不知往哪里去。"（希伯来书 11:8）信心不是看清了才走，是被应许托住、向看不见的地方迈步的能力。1900 有绝世的天才，独独没有这个。</w:t>
      </w:r>
    </w:p>
    <w:p>
      <w:pPr>
        <w:spacing w:before="240" w:after="80"/>
        <w:ind w:firstLine="0"/>
        <w:jc w:val="center"/>
      </w:pPr>
      <w:r>
        <w:drawing>
          <wp:inline xmlns:a="http://schemas.openxmlformats.org/drawingml/2006/main" xmlns:pic="http://schemas.openxmlformats.org/drawingml/2006/picture">
            <wp:extent cx="3840480" cy="261152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3840480" cy="2611526"/>
                    </a:xfrm>
                    <a:prstGeom prst="rect"/>
                  </pic:spPr>
                </pic:pic>
              </a:graphicData>
            </a:graphic>
          </wp:inline>
        </w:drawing>
      </w:r>
    </w:p>
    <w:p>
      <w:pPr>
        <w:spacing w:after="320"/>
        <w:ind w:firstLine="0"/>
        <w:jc w:val="center"/>
      </w:pPr>
      <w:r>
        <w:rPr>
          <w:b w:val="0"/>
          <w:i/>
          <w:color w:val="5A5040"/>
          <w:sz w:val="18"/>
        </w:rPr>
        <w:t>锈烂的船腹：八十八个键，一个不多，一个不少。官方剧照 © 出品方，低分辨率，仅作评论配图</w:t>
      </w:r>
    </w:p>
    <w:p>
      <w:r>
        <w:rPr>
          <w:b w:val="0"/>
          <w:i w:val="0"/>
        </w:rPr>
        <w:t>他自己把病理说得比谁都清楚，就在弗吉尼亚号报废前、麦克斯钻进锈烂的船腹找到他的那一夜。他说：钢琴的键盘有始有终，八十八个键，一个不多，一个不少；键是有限的，人是无限的，在有限的键上，我弹得出无限的音乐。可是走上舷梯，展开在我面前的，是一个有几百万几千万个键的键盘——没有尽头。那不是给人弹的琴，那是上帝的键盘。这段独白常被读成自由的宣言，其实它是一份惧怕的自供：他不是不慕无限，他是只肯在自己数得清的键上做主。耶稣讲过一个一模一样的人。那个领了一千两银子的仆人，没有挥霍，没有作恶，只做了一件事——"我就害怕，去把你的一千两银子埋藏在地里。"（马太福音 25:25）第三个仆人不是恶人，是怕错的人；埋藏，是恐惧为才干举行的安葬礼。1900 把一双前无古人的手，连同他自己，埋进了一条船。</w:t>
      </w:r>
    </w:p>
    <w:p>
      <w:r>
        <w:rPr>
          <w:b w:val="0"/>
          <w:i w:val="0"/>
        </w:rPr>
        <w:t>所以结局早已写好。弗吉尼亚号退役，锈成废铁，装上了炸药。麦克斯抱着那张拼好的唱片钻遍船舱，放着录音把他找了出来，劝了一切能劝的。1900 笑着谢绝，语气轻得像谈论天气。他说陆地对他是一艘太大的船，是一支不知从何弹起的曲子；他甚至拿天堂打趣——一个从未存在过名册的人，两只右臂的玩笑——他连永恒都想象成一个让他手足无措的陌生码头。然后他留在原地，与船和爆炸一同消失。电影把这一切拍成了诗，配上莫里康内的音乐，美得叫人不忍追问。可正因为美，才更该追问：我们被这个故事打动，是因为人人心里都泊着一条不敢下的船——一段不敢开始的关系，一个不敢承认的呼召，一种不敢换的活法。诗意可以为惧怕镀金，镀了金的惧怕还是惧怕；为它殉葬的，是本该在上帝的键盘上响起来的音乐。</w:t>
      </w:r>
    </w:p>
    <w:p>
      <w:r>
        <w:rPr>
          <w:b w:val="0"/>
          <w:i w:val="0"/>
        </w:rPr>
        <w:t>福音对 1900 这样的人说的，不是"勇敢一点"——劝勇敢是无用的，他在舷梯上站过，勇气够不着的地方就是够不着。圣经开出的药别处寻不到："爱里没有惧怕；爱既完全，就把惧怕除去。"（约翰一书 4:18）人下不了船，归根结底不是因为世界太大，是因为不确定梯子那一头有没有人等你——农夫有一片要去看的地，女孩有一个要去寻的家，他们就下得去；1900 的名字不在任何一张名单上，无人认领，所以无限于他只是深渊。而福音宣告的正是这一件事：那位掌管无尽键盘的，不是在城市深处等人闯关的考官——他亲自走上了人的船板，取了一副八十八个键都嫌多的血肉之躯，在有限里弹完了一首无人能弹的曲子，为要在每一道舷梯的尽头站着等。被这样一位等着的人，可以下船。人生确实是无限的——但只有知道自己被爱的人，才敢换一种活法。</w:t>
      </w:r>
    </w:p>
    <w:p>
      <w:r>
        <w:br w:type="page"/>
      </w:r>
    </w:p>
    <w:p/>
    <w:p/>
    <w:p/>
    <w:p/>
    <w:p/>
    <w:p/>
    <w:p/>
    <w:p/>
    <w:p>
      <w:pPr>
        <w:pStyle w:val="Heading1"/>
        <w:jc w:val="center"/>
      </w:pPr>
      <w:bookmarkStart w:id="20" w:name="part4"/>
      <w:r>
        <w:t>第四辑　记住你是谁</w:t>
      </w:r>
      <w:bookmarkEnd w:id="20"/>
    </w:p>
    <w:p>
      <w:pPr>
        <w:ind w:firstLine="0"/>
        <w:jc w:val="center"/>
      </w:pPr>
      <w:r>
        <w:rPr>
          <w:b w:val="0"/>
          <w:i w:val="0"/>
          <w:color w:val="5A5040"/>
          <w:sz w:val="26"/>
        </w:rPr>
        <w:t>记忆、身份与归家</w:t>
      </w:r>
    </w:p>
    <w:p>
      <w:r>
        <w:br w:type="page"/>
      </w:r>
    </w:p>
    <w:p>
      <w:pPr>
        <w:pStyle w:val="Heading2"/>
      </w:pPr>
      <w:bookmarkStart w:id="21" w:name="ch15"/>
      <w:r>
        <w:t>请记得我</w:t>
      </w:r>
      <w:bookmarkEnd w:id="21"/>
    </w:p>
    <w:p>
      <w:pPr>
        <w:pStyle w:val="Heading3"/>
      </w:pPr>
      <w:r>
        <w:rPr>
          <w:b w:val="0"/>
          <w:i w:val="0"/>
        </w:rPr>
        <w:t>《寻梦环游记》　Coco · 2017 · 导演：李·昂克里奇</w:t>
      </w:r>
    </w:p>
    <w:p>
      <w:r>
        <w:rPr>
          <w:b w:val="0"/>
          <w:i w:val="0"/>
        </w:rPr>
        <w:t>亡灵世界的贫民窟里，老骨头奇恰龙躺在吊床上，连坐起来的力气都没有了。他跟赫克托讨最后一首歌。吉他响起来，一支不体面的小调，唱完，老头笑了一声，举杯，然后像一撮金色的尘埃，在光里散掉了。赫克托对吓呆的米格解释：活人的世界里再没有人记得他了。这就是这部电影著名的设定——人要死两次：第一次是断气，第二次是最后一个记得你的人把你忘掉。第二次才是真的死，连亡灵世界也留不住你。皮克斯把这个残酷的公理放在一部合家欢动画的第二幕，用一首歌的时间执行完毕，不煽情，不解释，像大人趁孩子不注意时交换的一个眼色。</w:t>
      </w:r>
    </w:p>
    <w:p>
      <w:pPr>
        <w:spacing w:before="240" w:after="80"/>
        <w:ind w:firstLine="0"/>
        <w:jc w:val="center"/>
      </w:pPr>
      <w:r>
        <w:drawing>
          <wp:inline xmlns:a="http://schemas.openxmlformats.org/drawingml/2006/main" xmlns:pic="http://schemas.openxmlformats.org/drawingml/2006/picture">
            <wp:extent cx="3840480" cy="1608201"/>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万寿菊铺成的桥：照片是签证，记忆是口粮。官方剧照 © Disney / Pixar，低分辨率，仅作评论配图</w:t>
      </w:r>
    </w:p>
    <w:p>
      <w:r>
        <w:rPr>
          <w:b w:val="0"/>
          <w:i w:val="0"/>
        </w:rPr>
        <w:t>整个亡灵世界就建立在这条公理上。万寿菊的花瓣铺成桥，亡者一年一度回家探亲——但过桥要查验：活人的供桌上须有你的照片。照片是签证，记忆是口粮；子孙的思念供养着先人的存在，像按月汇去的生活费。这是一套精巧的救恩体系，不妨叫它"记忆本位"：你能存在多久，取决于你被记住多久。而传道者早在几千年前就把这套体系的账算穿了："活着的人知道必死；死了的人毫无所知……他们的名无人记念。"（传道书 9:5）传道书全卷的苍凉，一半就压在"无人记念"这四个字上——日光之下最勤恳的经营，两三代人之后连名字都对不上脸。《寻梦环游记》只是把这行账目画成了一座灯火辉煌的城。</w:t>
      </w:r>
    </w:p>
    <w:p>
      <w:pPr>
        <w:spacing w:before="240" w:after="80"/>
        <w:ind w:firstLine="0"/>
        <w:jc w:val="center"/>
      </w:pPr>
      <w:r>
        <w:drawing>
          <wp:inline xmlns:a="http://schemas.openxmlformats.org/drawingml/2006/main" xmlns:pic="http://schemas.openxmlformats.org/drawingml/2006/picture">
            <wp:extent cx="3840480" cy="1608201"/>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米格的小神龛：偶像的烛光。官方剧照 © Disney / Pixar，低分辨率，仅作评论配图</w:t>
      </w:r>
    </w:p>
    <w:p>
      <w:r>
        <w:rPr>
          <w:b w:val="0"/>
          <w:i w:val="0"/>
        </w:rPr>
        <w:t>米格的故事从违反家规开始。里韦拉家做鞋，五代人的作坊里贴着一条铁律：不许碰音乐。因为高祖母伊梅尔达当年被一个抱吉他的男人抛下，独自带着女儿可可把日子撑成了家业；她的伤口结痂成了家法，被伤害者立的律，往往比任何暴君的律都严。米格偏偏满脑子都是音乐。他的偶像是镇上的荣耀、歌王德拉库斯——纪念堂里供着他的吉他，广场上立着他的铜像，银幕里他永远在说那句名言：抓住你的时机。亡灵节的夜里，米格撬开陵墓拿了那把琴，指尖扫过琴弦，人就掉进了亡灵世界：要在日出前拿到先人的祝福才能回去，而伊梅尔达的祝福带着条款——回去可以，从此不许再碰音乐。少年拒绝了。他宁可在死人的国度里流浪，也不肯接受一份删改过他的爱。</w:t>
      </w:r>
    </w:p>
    <w:p>
      <w:pPr>
        <w:spacing w:before="240" w:after="80"/>
        <w:ind w:firstLine="0"/>
        <w:jc w:val="center"/>
      </w:pPr>
      <w:r>
        <w:drawing>
          <wp:inline xmlns:a="http://schemas.openxmlformats.org/drawingml/2006/main" xmlns:pic="http://schemas.openxmlformats.org/drawingml/2006/picture">
            <wp:extent cx="3840480" cy="2538317"/>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3840480" cy="2538317"/>
                    </a:xfrm>
                    <a:prstGeom prst="rect"/>
                  </pic:spPr>
                </pic:pic>
              </a:graphicData>
            </a:graphic>
          </wp:inline>
        </w:drawing>
      </w:r>
    </w:p>
    <w:p>
      <w:pPr>
        <w:spacing w:after="320"/>
        <w:ind w:firstLine="0"/>
        <w:jc w:val="center"/>
      </w:pPr>
      <w:r>
        <w:rPr>
          <w:b w:val="0"/>
          <w:i/>
          <w:color w:val="5A5040"/>
          <w:sz w:val="18"/>
        </w:rPr>
        <w:t>米格与赫克托：假作者被亿万人记住，真作者被一个人快要忘掉。官方剧照 © Disney / Pixar，低分辨率，仅作评论配图</w:t>
      </w:r>
    </w:p>
    <w:p>
      <w:r>
        <w:rPr>
          <w:b w:val="0"/>
          <w:i w:val="0"/>
        </w:rPr>
        <w:t>他在那里撞见了赫克托——一个过不了桥的落魄鬼，供桌上没有他的照片，人间只剩一个快要失忆的老太太还残存着关于他的印象。为了见女儿最后一面，他答应带米格去找德拉库斯。真相在金字塔顶的酒杯里揭开：当年那两个一起闯荡的音乐人，一个想家要回去，另一个不会写歌却想红；于是毒酒送走了作者，吉他和歌本换了主人。连那首唱遍世界的《请记得我》，原来也不是情歌——那是赫克托写给女儿可可的摇篮曲，每晚临睡前父女间的悄悄话，被凶手搬上万人体育场，配上烟花和伴舞，唱成了他镀金的墓志铭。这是全片最深的一处讽刺：一份最私密的记念被盗用成最公共的荣耀；假作者被亿万人记住，真作者被一个人快要忘掉。"记忆本位"的体系不但会漏，还会作假——被记住的未必配，配的未必被记住。德拉库斯的不朽是偷来的，可体系照单全收，粉丝的香火养得他豪宅高朋满座。直到真相败露，铜像上的名字被人心撤销，他才尝到自己体系的滋味：原来靠人记念活着的人，也死在人的记念里。</w:t>
      </w:r>
    </w:p>
    <w:p>
      <w:pPr>
        <w:spacing w:before="240" w:after="80"/>
        <w:ind w:firstLine="0"/>
        <w:jc w:val="center"/>
      </w:pPr>
      <w:r>
        <w:drawing>
          <wp:inline xmlns:a="http://schemas.openxmlformats.org/drawingml/2006/main" xmlns:pic="http://schemas.openxmlformats.org/drawingml/2006/picture">
            <wp:extent cx="3840480" cy="1608201"/>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一片花瓣的祝福。旧的祝福说"回去，但你要"，新的祝福只说"回去"。官方剧照 © Disney / Pixar，低分辨率，仅作评论配图</w:t>
      </w:r>
    </w:p>
    <w:p>
      <w:r>
        <w:rPr>
          <w:b w:val="0"/>
          <w:i w:val="0"/>
        </w:rPr>
        <w:t>伊梅尔达的转弯是另一条线。这位提起丈夫就摘下拖鞋的高祖母，一路追着米格跑过半个亡灵世界，要把他押回无乐之家；直到她知道了毒酒的真相，知道那个男人不是不回来，是回不来。最后一次送米格过桥，她给出的祝福没有附加条款。恩典的语法就在这一改之间：旧的祝福说"回去，但你要"，新的祝福只说"回去"。附条件的爱是伤口在立法，无条件的祝福才是伤口在痊愈。这个家族的群像也各就其位：奶奶埃莱娜挥着拖鞋驱赶一切乐手，是家法最忠诚的执行者；流浪狗但丁一路闯祸又一路引路，最后显形为亡灵向导；豹纹翼兽佩皮塔驮着全家追凶——皮克斯的世界里，连神兽都站在团圆这一边。</w:t>
      </w:r>
    </w:p>
    <w:p>
      <w:pPr>
        <w:spacing w:before="240" w:after="80"/>
        <w:ind w:firstLine="0"/>
        <w:jc w:val="center"/>
      </w:pPr>
      <w:r>
        <w:drawing>
          <wp:inline xmlns:a="http://schemas.openxmlformats.org/drawingml/2006/main" xmlns:pic="http://schemas.openxmlformats.org/drawingml/2006/picture">
            <wp:extent cx="3840480" cy="1608201"/>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米格与曾祖母可可：体系最细的一环。官方剧照 © Disney / Pixar，低分辨率，仅作评论配图</w:t>
      </w:r>
    </w:p>
    <w:p>
      <w:r>
        <w:rPr>
          <w:b w:val="0"/>
          <w:i w:val="0"/>
        </w:rPr>
        <w:t>可是电影最诚实的地方在于：它把整个体系的最后希望，压在一个失忆的老人身上。曾祖母可可坐在轮椅里，眼神一天比一天远，家人的名字一个一个从她口中沉下去；她是赫克托与"终极死亡"之间唯一的一环，而这一环正在锈断。米格赶在日出后冲进屋里，抱着吉他对她唱那首摇篮曲——皱纹里的眼睛慢慢亮起来，老人跟着哼，然后从抽屉深处摸出那张被撕掉的照片一角：她父亲的脸，她收了一辈子。一年后，赫克托的照片端端正正摆上供桌，他挽着妻女的手走过花瓣桥。大团圆。但看完电影的大人都算得出这笔账：尾声里可可已经坐在了亡灵世界那一边；再过几代，米格也会变成相册里一张说不出名字的脸。靠人的记忆保存的存在，无论多么温情，本质上只是延期的消散——链条会加长，但链条总会松开。电影用糖纸包好了这个结论，递给观众，自己没有拆穿。</w:t>
      </w:r>
    </w:p>
    <w:p>
      <w:r>
        <w:rPr>
          <w:b w:val="0"/>
          <w:i w:val="0"/>
        </w:rPr>
        <w:t>福音拆穿了它，方式却是把那句歌名接过来，改了一个字的方向。人的记忆确实是漏的——这一点圣经的诊断比电影更不留情面——所以圣经从头到尾没有把指望放在"被人记住"上。它讲的是另一种记念："妇人焉能忘记她吃奶的婴孩，不怜恤她所生的儿子？即或有忘记的，我却不忘记你。看哪，我将你铭刻在我掌上。"（以赛亚书 49:15–16）连母亲的记忆都会松手——可可老去的眼神正是明证——但有一位的记念不靠供桌上的照片维持。"铭刻在掌上"不是修辞：基督复活的身体上，钉痕仍在。那是一份刻进肉里的名单，不褪色，不换代，不需要子孙每年烧香续费。</w:t>
      </w:r>
    </w:p>
    <w:p>
      <w:r>
        <w:rPr>
          <w:b w:val="0"/>
          <w:i w:val="0"/>
        </w:rPr>
        <w:t>历史上把《请记得我》唱到点子上的，是各各他的一个死囚。他无家可归，无人料理后事，不会有供桌，不会有照片，按"记忆本位"的算法，他断气之日就是终极死亡之时。他转过头，对旁边十字架上的那位说："耶稣啊，你得国降临的时候，求你记念我。"回答在当天就来了："我实在告诉你，今日你要同我在乐园里了。"（路加福音 23:42–43）请记得我——他把这句歌词唱对了对象。被人记住，撑不过几代人；被神记念，连死亡都只是过桥。</w:t>
      </w:r>
    </w:p>
    <w:p>
      <w:r>
        <w:rPr>
          <w:b w:val="0"/>
          <w:i w:val="0"/>
        </w:rPr>
        <w:t>所以不必否定这部电影的温情。记念先人是好的，供桌上的照片、相册里的讲述、饭桌上重复了一百遍的家史，都是爱在抵抗遗忘，这抵抗本身高贵而正当。只是要看清它的限度：我们终将成为后人相册里一张模糊的脸，我们记念的人和记念我们的人都在消散的队列里。幸而队列之外站着一位。对奇恰龙这样的人——没有照片、没有后人、名字无人记念——电影只能让他在琴声里体面地散场；福音却还有一句话要对他说：有一位不忘记。散场之后，掌上有你。</w:t>
      </w:r>
    </w:p>
    <w:p>
      <w:r>
        <w:br w:type="page"/>
      </w:r>
    </w:p>
    <w:p>
      <w:pPr>
        <w:pStyle w:val="Heading2"/>
      </w:pPr>
      <w:bookmarkStart w:id="22" w:name="ch16"/>
      <w:r>
        <w:t>记住你是谁</w:t>
      </w:r>
      <w:bookmarkEnd w:id="22"/>
    </w:p>
    <w:p>
      <w:pPr>
        <w:pStyle w:val="Heading3"/>
      </w:pPr>
      <w:r>
        <w:rPr>
          <w:b w:val="0"/>
          <w:i w:val="0"/>
        </w:rPr>
        <w:t>《狮子王》　The Lion King · 2019 · 导演：乔恩·费儒</w:t>
      </w:r>
    </w:p>
    <w:p>
      <w:r>
        <w:rPr>
          <w:b w:val="0"/>
          <w:i w:val="0"/>
        </w:rPr>
        <w:t>峡谷里的尘埃落定，角马群像退潮一样散尽。小狮子在乱石间找到父亲，拱他，喊他，钻进他垂下的前掌底下——那只掌再也不会收拢了。就在这个孩子最破碎的时刻，叔叔刀疤从阴影里踱出来，俯下身，用最温柔的声音完成了全片最恶毒的一击：这是你的错。要不是你，你父亲还活着。然后是处方：逃走吧，逃得远远的，永远不要回来。辛巴跑了。他一跑就是半生。《狮子王》讲的故事，从一九九四年的动画到二〇一九年的真狮版，一个字没变，因为它讲的东西比迪士尼古老得多：一桩冤案如何毁掉一个继承人，一句宣告如何把他找回来。</w:t>
      </w:r>
    </w:p>
    <w:p>
      <w:pPr>
        <w:spacing w:before="240" w:after="80"/>
        <w:ind w:firstLine="0"/>
        <w:jc w:val="center"/>
      </w:pPr>
      <w:r>
        <w:drawing>
          <wp:inline xmlns:a="http://schemas.openxmlformats.org/drawingml/2006/main" xmlns:pic="http://schemas.openxmlformats.org/drawingml/2006/picture">
            <wp:extent cx="3840480" cy="2022253"/>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3840480" cy="2022253"/>
                    </a:xfrm>
                    <a:prstGeom prst="rect"/>
                  </pic:spPr>
                </pic:pic>
              </a:graphicData>
            </a:graphic>
          </wp:inline>
        </w:drawing>
      </w:r>
    </w:p>
    <w:p>
      <w:pPr>
        <w:spacing w:after="320"/>
        <w:ind w:firstLine="0"/>
        <w:jc w:val="center"/>
      </w:pPr>
      <w:r>
        <w:rPr>
          <w:b w:val="0"/>
          <w:i/>
          <w:color w:val="5A5040"/>
          <w:sz w:val="18"/>
        </w:rPr>
        <w:t>被举起的小狮：王不是特权，是替万物守约的那一位。官方剧照 © Disney，低分辨率，仅作评论配图</w:t>
      </w:r>
    </w:p>
    <w:p>
      <w:r>
        <w:rPr>
          <w:b w:val="0"/>
          <w:i w:val="0"/>
        </w:rPr>
        <w:t>在此之前，一切都是晨光。木法沙站在荣耀石上，让朝阳替他画出疆界：光所照到的一切，都是我们的国度。他教儿子的不是特权，是责任——王不是想做什么就做什么的那一位，是替万物守约的那一位；生生不息，是一张所有受造物都在其中的网。父亲的教导里已经埋了警告：光照不到的地方，不许去。可小狮子偏偏被叔叔一句"只有胆小鬼才不敢去"送进了象冢——控告者下手之前，总是先给猎物递骄傲。</w:t>
      </w:r>
    </w:p>
    <w:p>
      <w:pPr>
        <w:spacing w:before="240" w:after="80"/>
        <w:ind w:firstLine="0"/>
        <w:jc w:val="center"/>
      </w:pPr>
      <w:r>
        <w:drawing>
          <wp:inline xmlns:a="http://schemas.openxmlformats.org/drawingml/2006/main" xmlns:pic="http://schemas.openxmlformats.org/drawingml/2006/picture">
            <wp:extent cx="3840480" cy="2028254"/>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3840480" cy="2028254"/>
                    </a:xfrm>
                    <a:prstGeom prst="rect"/>
                  </pic:spPr>
                </pic:pic>
              </a:graphicData>
            </a:graphic>
          </wp:inline>
        </w:drawing>
      </w:r>
    </w:p>
    <w:p>
      <w:pPr>
        <w:spacing w:after="320"/>
        <w:ind w:firstLine="0"/>
        <w:jc w:val="center"/>
      </w:pPr>
      <w:r>
        <w:rPr>
          <w:b w:val="0"/>
          <w:i/>
          <w:color w:val="5A5040"/>
          <w:sz w:val="18"/>
        </w:rPr>
        <w:t>辛巴与刀疤：说服他有罪的，正是真正有罪的那位。官方剧照 © Disney，低分辨率，仅作评论配图</w:t>
      </w:r>
    </w:p>
    <w:p>
      <w:r>
        <w:rPr>
          <w:b w:val="0"/>
          <w:i w:val="0"/>
        </w:rPr>
        <w:t>刀疤这个角色，值得用圣经的探照灯照一遍。他是凶手，却抢先转身做了检察官——自己杀了王，让王的儿子领罪。圣经给撒但的头衔里，最准确的一个就是这个："那在我们神面前昼夜控告我们弟兄的。"（启示录 12:10）控告者的三件套，刀疤一样不缺：把罪放到无辜者头上；替他量身缝一件羞耻的囚衣；然后指给他唯一的出路——逃。最深的黑暗在这里：辛巴认领了不属于他的罪。他不是被打败的，是被说服的——说服他有罪的，正是真正有罪的那位。看这部"儿童电影"的成年人，多少人心里一动：我们背了半生的那些罪疚里，有几件是控告者亲手放上来的？羞耻感最擅长的事，就是替真凶顶罪。</w:t>
      </w:r>
    </w:p>
    <w:p>
      <w:pPr>
        <w:spacing w:before="240" w:after="80"/>
        <w:ind w:firstLine="0"/>
        <w:jc w:val="center"/>
      </w:pPr>
      <w:r>
        <w:drawing>
          <wp:inline xmlns:a="http://schemas.openxmlformats.org/drawingml/2006/main" xmlns:pic="http://schemas.openxmlformats.org/drawingml/2006/picture">
            <wp:extent cx="3840480" cy="2028254"/>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3840480" cy="2028254"/>
                    </a:xfrm>
                    <a:prstGeom prst="rect"/>
                  </pic:spPr>
                </pic:pic>
              </a:graphicData>
            </a:graphic>
          </wp:inline>
        </w:drawing>
      </w:r>
    </w:p>
    <w:p>
      <w:pPr>
        <w:spacing w:after="320"/>
        <w:ind w:firstLine="0"/>
        <w:jc w:val="center"/>
      </w:pPr>
      <w:r>
        <w:rPr>
          <w:b w:val="0"/>
          <w:i/>
          <w:color w:val="5A5040"/>
          <w:sz w:val="18"/>
        </w:rPr>
        <w:t>丁满与彭彭：没有赦免的无罪化，把伤口盖上叶子。官方剧照 © Disney，低分辨率，仅作评论配图</w:t>
      </w:r>
    </w:p>
    <w:p>
      <w:r>
        <w:rPr>
          <w:b w:val="0"/>
          <w:i w:val="0"/>
        </w:rPr>
        <w:t>然后是丛林，和那句唱遍世界的 Hakuna Matata。丁满和彭彭救了他，教他吃虫子，教他"无忧无虑"——过去的都过去了，别想它。这段戏可爱得让人不忍拆穿，但必须拆穿：Hakuna Matata 是一种没有赦免的无罪化。它不解决罪疚，只取缔这个话题；不洗去污点，只调暗灯光。把"我到底有没有罪"改写成"别想它"，是把伤口盖上叶子。王的继承人在丛林里活成了一只快乐的大猫，麻醉的代价不是痛，是失忆——他忘了峡谷，也顺便忘了荣耀石、忘了父亲的脸、忘了自己名字的分量。多少远走的人走的是同一条路线：先逃离案发现场，再逃离自己。</w:t>
      </w:r>
    </w:p>
    <w:p>
      <w:pPr>
        <w:spacing w:before="240" w:after="80"/>
        <w:ind w:firstLine="0"/>
        <w:jc w:val="center"/>
      </w:pPr>
      <w:r>
        <w:drawing>
          <wp:inline xmlns:a="http://schemas.openxmlformats.org/drawingml/2006/main" xmlns:pic="http://schemas.openxmlformats.org/drawingml/2006/picture">
            <wp:extent cx="3840480" cy="223828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3840480" cy="2238280"/>
                    </a:xfrm>
                    <a:prstGeom prst="rect"/>
                  </pic:spPr>
                </pic:pic>
              </a:graphicData>
            </a:graphic>
          </wp:inline>
        </w:drawing>
      </w:r>
    </w:p>
    <w:p>
      <w:pPr>
        <w:spacing w:after="320"/>
        <w:ind w:firstLine="0"/>
        <w:jc w:val="center"/>
      </w:pPr>
      <w:r>
        <w:rPr>
          <w:b w:val="0"/>
          <w:i/>
          <w:color w:val="5A5040"/>
          <w:sz w:val="18"/>
        </w:rPr>
        <w:t>拉飞奇：躲得掉的是棒子，躲不掉的是过去。官方剧照 © Disney，低分辨率，仅作评论配图</w:t>
      </w:r>
    </w:p>
    <w:p>
      <w:r>
        <w:rPr>
          <w:b w:val="0"/>
          <w:i w:val="0"/>
        </w:rPr>
        <w:t>打破麻醉的是两个旧相识。娜拉在捕猎中认出他——你是辛巴！——他的第一反应不是相认的喜悦，是被认出的恐惧：逃亡者最怕的就是名字。而山魈拉飞奇用疯疯癫癫的智慧把他领到水边：看。水里起初只有他自己的倒影，看着看着，父亲的眉目从他自己的脸上浮出来。老狒狒那句台词是全片的常识担当：过去是会痛的。但依我看，你要么逃避它，要么从它身上学到点什么。然后一棒子敲在他头上——躲得掉的是棒子，躲不掉的是过去。</w:t>
      </w:r>
    </w:p>
    <w:p>
      <w:r>
        <w:rPr>
          <w:b w:val="0"/>
          <w:i w:val="0"/>
        </w:rPr>
        <w:t>真正的转折在夜空。云层翻涌，父亲的形象在星光里显现，说出了那段被两代观众背下来的话：你忘了你是谁，因为你忘了我。记住你是谁——你是我的儿子。请注意这句话的语法：它不是鼓励，是宣告。父亲没有说"从你自己身上找找潜力"，没有说"相信你自己"；他说的是"你是我的儿子"——身份不是从自己里面挖出来的矿，是被父亲说出来的判决。这正是圣经身份神学的心脏："你不再是奴仆，乃是儿子了；既是儿子，就靠着神为后嗣。"（加拉太书 4:7）辛巴在丛林里练不出王者身份，练出的只是更大的胃口；他站起来，是因为有一个比控告更高的声音，替他重新签发了名字。</w:t>
      </w:r>
    </w:p>
    <w:p>
      <w:pPr>
        <w:spacing w:before="240" w:after="80"/>
        <w:ind w:firstLine="0"/>
        <w:jc w:val="center"/>
      </w:pPr>
      <w:r>
        <w:drawing>
          <wp:inline xmlns:a="http://schemas.openxmlformats.org/drawingml/2006/main" xmlns:pic="http://schemas.openxmlformats.org/drawingml/2006/picture">
            <wp:extent cx="3840480" cy="2232279"/>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3840480" cy="2232279"/>
                    </a:xfrm>
                    <a:prstGeom prst="rect"/>
                  </pic:spPr>
                </pic:pic>
              </a:graphicData>
            </a:graphic>
          </wp:inline>
        </w:drawing>
      </w:r>
    </w:p>
    <w:p>
      <w:pPr>
        <w:spacing w:after="320"/>
        <w:ind w:firstLine="0"/>
        <w:jc w:val="center"/>
      </w:pPr>
      <w:r>
        <w:rPr>
          <w:b w:val="0"/>
          <w:i/>
          <w:color w:val="5A5040"/>
          <w:sz w:val="18"/>
        </w:rPr>
        <w:t>刀疤治下：坏王坐宝座，连土地都跟着哀哭。官方剧照 © Disney，低分辨率，仅作评论配图</w:t>
      </w:r>
    </w:p>
    <w:p>
      <w:r>
        <w:rPr>
          <w:b w:val="0"/>
          <w:i w:val="0"/>
        </w:rPr>
        <w:t>于是他回去了。荣耀国在刀疤治下已经枯焦——坏王坐宝座，连土地都跟着哀哭。对质的一幕，刀疤故技重施，当着众母狮的面把旧案再审一遍：告诉她们，是谁害死了木法沙！辛巴几乎再次被那句"这是你的错"钉死在原地——直到悬崖边，自以为得胜的刀疤凑近他耳边，把真相当作临终折磨说了出来：是我杀了木法沙。控告在真相面前崩塌得干干净净。圣经里有一句话，是控告者最怕人读出声的："如今，那些在基督耶稣里的就不定罪了。"（罗马书 8:1）不定罪——不是因为案卷丢了，是因为案卷结了。刀疤的下场也写得极准：他最后死在自己豢养的鬣狗口中——控告者终被自己的谎言吞吃，这是黑暗国度一贯的内部结算。</w:t>
      </w:r>
    </w:p>
    <w:p>
      <w:r>
        <w:rPr>
          <w:b w:val="0"/>
          <w:i w:val="0"/>
        </w:rPr>
        <w:t>雨落下来，浇熄荣耀石的大火。辛巴一步步登上父亲站过的地方，长啸，群狮应和。片尾，拉飞奇举起新生的小狮，晨光普照，循环重新开始。看到这里应当欢喜，也应当看清福音比这个结局更进一步的地方。辛巴的案子是冤案，平反即可——他本来就没杀父亲；我们的案子麻烦得多：控告者固然夸大其词、日夜滋扰，但他手里确实攥着实据，我们的罪不是栽赃。所以福音的解法不是查明真相还我清白——查明真相恰恰定我们的罪——而是有一位无辜的，把实案接了过去：辛巴背了不属于他的罪半生，基督背了确属我们的罪一次，背上了各各他。"不定罪"三个字因此不是宽大处理，是有人替我们服完了刑。而"你是我的儿子"这句宣告，临到我们时比临到辛巴更惊人：他是本来的继承人失而复得，我们是外人被收养成后嗣——白白得来的名分，比与生俱来的更贵。</w:t>
      </w:r>
    </w:p>
    <w:p>
      <w:r>
        <w:rPr>
          <w:b w:val="0"/>
          <w:i w:val="0"/>
        </w:rPr>
        <w:t>控告者昼夜控告，宣告者一次宣告——一次就够了。每个人的余生都在这两个声音之间选边：听刀疤的，就一辈子在丛林里吃虫子，管麻木叫快乐；听父亲的，就得冒雨回去，面对枯焦的国土和没结的旧账——但走的每一步底下都是那句话托着。所以这部电影最好的观后感只有五个字，对着水里的倒影说：记住你是谁。你不是你的过错，不是控告者的版本，不是丛林里那只没有昨天的快乐大猫。你是被宣告的、被赎回的、有名有分的——儿子。</w:t>
      </w:r>
    </w:p>
    <w:p>
      <w:r>
        <w:br w:type="page"/>
      </w:r>
    </w:p>
    <w:p>
      <w:pPr>
        <w:pStyle w:val="Heading2"/>
      </w:pPr>
      <w:bookmarkStart w:id="23" w:name="ch17"/>
      <w:r>
        <w:t>这就是海洋</w:t>
      </w:r>
      <w:bookmarkEnd w:id="23"/>
    </w:p>
    <w:p>
      <w:pPr>
        <w:pStyle w:val="Heading3"/>
      </w:pPr>
      <w:r>
        <w:rPr>
          <w:b w:val="0"/>
          <w:i w:val="0"/>
        </w:rPr>
        <w:t>《心灵奇旅》　Soul · 2020 · 导演：彼特·道格特</w:t>
      </w:r>
    </w:p>
    <w:p>
      <w:r>
        <w:rPr>
          <w:b w:val="0"/>
          <w:i w:val="0"/>
        </w:rPr>
        <w:t>乔·加德纳的那一天，是把一辈子压缩进了几个小时。上午，兼职多年的中学乐队教职终于转正——母亲盼了半生的铁饭碗；下午，旧学生柯利的一个电话，把他领到爵士名宿多萝西娅·威廉姆斯的琴凳前，试奏通过，当晚登台——他自己盼了半生的那扇门。乔走在街上，整个人飘在半空，脚下的纽约给他让路：躲过车流，躲过脚手架，没躲过一个敞开的井盖。一个一生都活在"将来"里的人，被"现在"一口吞了下去。皮克斯用一分钟就把这则寓言讲完了，剩下的九十分钟，是把它讲透。</w:t>
      </w:r>
    </w:p>
    <w:p>
      <w:pPr>
        <w:spacing w:before="240" w:after="80"/>
        <w:ind w:firstLine="0"/>
        <w:jc w:val="center"/>
      </w:pPr>
      <w:r>
        <w:drawing>
          <wp:inline xmlns:a="http://schemas.openxmlformats.org/drawingml/2006/main" xmlns:pic="http://schemas.openxmlformats.org/drawingml/2006/picture">
            <wp:extent cx="3840480" cy="1626203"/>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3840480" cy="1626203"/>
                    </a:xfrm>
                    <a:prstGeom prst="rect"/>
                  </pic:spPr>
                </pic:pic>
              </a:graphicData>
            </a:graphic>
          </wp:inline>
        </w:drawing>
      </w:r>
    </w:p>
    <w:p>
      <w:pPr>
        <w:spacing w:after="320"/>
        <w:ind w:firstLine="0"/>
        <w:jc w:val="center"/>
      </w:pPr>
      <w:r>
        <w:rPr>
          <w:b w:val="0"/>
          <w:i/>
          <w:color w:val="5A5040"/>
          <w:sz w:val="18"/>
        </w:rPr>
        <w:t>那一天的纽约：一个一生都活在"将来"里的人。官方剧照 © Disney / Pixar，低分辨率，仅作评论配图</w:t>
      </w:r>
    </w:p>
    <w:p>
      <w:r>
        <w:rPr>
          <w:b w:val="0"/>
          <w:i w:val="0"/>
        </w:rPr>
        <w:t>乔的灵魂从通往"生之彼岸"的天梯上逃跑，误入"生之来处"——所有灵魂出生前的预备学校。这里的设定几乎是《创世记》第二章的动画注脚：每个灵魂被赋予性格、点上火花、领取徽章，然后被派往地球。人不是自己攒起来的，是被构思、被装配、被差遣的。"耶和华神用地上的尘土造人，将生气吹在他鼻孔里，他就成了有灵的活人。"（创世记 2:7）尘土之外还需要一口气——这部片名就叫"灵魂"的电影，对这口气的来历比多数真人电影都更认真：辅导员们全叫杰瑞，光线画成的抽象笑脸，管账的特里数着灵魂的进出。天界被画成一间和气的办公室，这是皮克斯的幽默，也是它的谦逊——它知道那个地方画不出来，就索性画得可爱。</w:t>
      </w:r>
    </w:p>
    <w:p>
      <w:pPr>
        <w:spacing w:before="240" w:after="80"/>
        <w:ind w:firstLine="0"/>
        <w:jc w:val="center"/>
      </w:pPr>
      <w:r>
        <w:drawing>
          <wp:inline xmlns:a="http://schemas.openxmlformats.org/drawingml/2006/main" xmlns:pic="http://schemas.openxmlformats.org/drawingml/2006/picture">
            <wp:extent cx="3840480" cy="1608201"/>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生之来处：人不是自己攒起来的，是被构思、被装配、被差遣的。官方剧照 © Disney / Pixar，低分辨率，仅作评论配图</w:t>
      </w:r>
    </w:p>
    <w:p>
      <w:r>
        <w:rPr>
          <w:b w:val="0"/>
          <w:i w:val="0"/>
        </w:rPr>
        <w:t>在那里，乔被错当成导师，分到了编号 22 的灵魂。22 号是预备学校的钉子户：几千年不肯投生，历任导师的名单像一部人类精英史——甘地、林肯、特蕾莎修女——全都铩羽而归。她的口头禅是：地上不值得。这不是叛逆，是一种先于经验的失望；她把每位导师的人生都参观了一遍，结论是没有一种值得一过。她缺的那格火花，被所有人——包括她自己——理解为"人生目标"：找到你来世上要做的那件事。乔对此深信不疑，因为他自己就是靠这个信仰活着的：钢琴就是他的火花，爵士就是他的命，其余的一切——转正、体检、母亲的唠叨——都是通往"那一天"路上的杂音。</w:t>
      </w:r>
    </w:p>
    <w:p>
      <w:pPr>
        <w:spacing w:before="240" w:after="80"/>
        <w:ind w:firstLine="0"/>
        <w:jc w:val="center"/>
      </w:pPr>
      <w:r>
        <w:drawing>
          <wp:inline xmlns:a="http://schemas.openxmlformats.org/drawingml/2006/main" xmlns:pic="http://schemas.openxmlformats.org/drawingml/2006/picture">
            <wp:extent cx="3840480" cy="1608201"/>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理发店：目标这尊偶像最隐蔽的代价，是让人目中无人。官方剧照 © Disney / Pixar，低分辨率，仅作评论配图</w:t>
      </w:r>
    </w:p>
    <w:p>
      <w:r>
        <w:rPr>
          <w:b w:val="0"/>
          <w:i w:val="0"/>
        </w:rPr>
        <w:t>误打误撞，两个灵魂跌回人间，落错了位置：乔进了治疗猫"手套先生"的身体，22 号进了乔的身体。于是有了全片最好的一段：一个从未活过的灵魂，替一个从未生活过的人，把他的日子过了一天。理发店里，22 号跟理发师德兹聊了一场乔坐了多年椅子从没聊过的天——乔只谈爵士，从不知道德兹本想做兽医，是女儿生病才拿起推剪；目标这尊偶像最隐蔽的代价，是让人目中无人。裁缝铺里，母亲莉巴一边给旧西装换里子，一边和"儿子"第一次把心里的账摊开——恐惧底下原来是爱。然后是那些不成敬意的小事：一角披萨，地铁口歌手的一段旋律，理发店的棒棒糖，还有黄昏的人行道上，一枚枫树种子旋转着落进掌心。22 号坐在台阶上，握着那枚种子看了很久。就在这些毫无"目标"含量的时刻里，她的徽章最后一格，悄悄亮了。</w:t>
      </w:r>
    </w:p>
    <w:p>
      <w:pPr>
        <w:spacing w:before="240" w:after="80"/>
        <w:ind w:firstLine="0"/>
        <w:jc w:val="center"/>
      </w:pPr>
      <w:r>
        <w:drawing>
          <wp:inline xmlns:a="http://schemas.openxmlformats.org/drawingml/2006/main" xmlns:pic="http://schemas.openxmlformats.org/drawingml/2006/picture">
            <wp:extent cx="3840480" cy="1608201"/>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梦想成真之夜。"我等这一天等了一辈子——我以为我会感觉不一样。"官方剧照 © Disney / Pixar，低分辨率，仅作评论配图</w:t>
      </w:r>
    </w:p>
    <w:p>
      <w:r>
        <w:rPr>
          <w:b w:val="0"/>
          <w:i w:val="0"/>
        </w:rPr>
        <w:t>乔不肯承认。那是因为你在我的身体里，他说，那火花是我的。他拿回徽章，赶上了演出。那一夜他弹得像燃烧，多萝西娅带着全场向他致意。散场后，两人站在夜风里，乔忽然说：我等这一天等了一辈子——我以为我会感觉不一样。梦想成真的空旷，比梦想落空更难安放：落空还可以再盼，成真之后，盼头本身没有了。多萝西娅没有安慰他，只讲了一个故事：一条小鱼游到老鱼身边说，我要找那个叫海洋的东西。老鱼说，你现在就在海洋里。小鱼说，这里？这里是水——我要找的是海洋。说完她就上车走了。这则寓言是全片的钥匙：把人生当作通往人生的走廊的人，永远住在走廊里；他要找的那片大海，正是他嫌弃着的、日复一日的水。传道者用更古老的话说过同一件事："人莫强如吃喝，且在劳碌中享福，我看这也是出于神的手。论到吃用、享福，谁能胜过我呢？"（传道书 2:24–25）吃喝劳碌中的甘甜不是将就，是"出于神的手"——日常不是海市蜃楼的替代品，日常本身就是分发到每一天的恩赐。</w:t>
      </w:r>
    </w:p>
    <w:p>
      <w:pPr>
        <w:spacing w:before="240" w:after="80"/>
        <w:ind w:firstLine="0"/>
        <w:jc w:val="center"/>
      </w:pPr>
      <w:r>
        <w:drawing>
          <wp:inline xmlns:a="http://schemas.openxmlformats.org/drawingml/2006/main" xmlns:pic="http://schemas.openxmlformats.org/drawingml/2006/picture">
            <wp:extent cx="3840480" cy="1788224"/>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3840480" cy="1788224"/>
                    </a:xfrm>
                    <a:prstGeom prst="rect"/>
                  </pic:spPr>
                </pic:pic>
              </a:graphicData>
            </a:graphic>
          </wp:inline>
        </w:drawing>
      </w:r>
    </w:p>
    <w:p>
      <w:pPr>
        <w:spacing w:after="320"/>
        <w:ind w:firstLine="0"/>
        <w:jc w:val="center"/>
      </w:pPr>
      <w:r>
        <w:rPr>
          <w:b w:val="0"/>
          <w:i/>
          <w:color w:val="5A5040"/>
          <w:sz w:val="18"/>
        </w:rPr>
        <w:t>忘我之境的钢琴。琴盖上摆着披萨饼边、线轴和一枚枫树种子。官方剧照 © Disney / Pixar，低分辨率，仅作评论配图</w:t>
      </w:r>
    </w:p>
    <w:p>
      <w:r>
        <w:rPr>
          <w:b w:val="0"/>
          <w:i w:val="0"/>
        </w:rPr>
        <w:t>那一夜，乔坐回自家钢琴前，把 22 号留在他口袋里的破烂一件件摆上琴盖：半圈披萨饼边，一只线轴，那枚枫树种子。他弹着弹着进了"忘我之境"，在那片紫色的海上找到了 22 号——她已经堕成了迷失的灵魂，庞大，昏暗，身体里回旋着一生听来的判词：你不够好，你没有目标，你不值得——其中最响的一句，是乔自己说的。乔追上她，把枫树种子放回她手心。他终于说出了他用一次死亡才学会的话：火花不是人生目标。最后那一格，不是"你要做什么"，是"你想活"。22 号安静下来，接过徽章，纵身跳向地球——她的第一次出生。而乔，因为这一场不合规矩的舍己，被杰瑞破例送回人间："我们毕竟是做启发这一行的。"你打算怎么过？杰瑞问。我不知道，乔说，但我知道，我会活好每一分钟。</w:t>
      </w:r>
    </w:p>
    <w:p>
      <w:r>
        <w:rPr>
          <w:b w:val="0"/>
          <w:i w:val="0"/>
        </w:rPr>
        <w:t>必须说，在"人生意义"这道题上，这部动画比大多数严肃电影都诚实：它亲手拆掉了"目标"这尊当代最体面的偶像——连梦想成真都救不了乔，还有什么成就救得了我们——然后把答案放回最低处：活着本身。枫树种子，披萨边，理发店的闲谈，母亲手里的针线。但它也在这里碰到了自己的天花板：为什么活着本身可信赖？凭什么一枚种子的旋落是美的而不是无所谓的？如果世界只是碰巧存在，"活好每一分钟"就只是又一句需要信心的口号，和"追逐梦想"一样悬空。皮克斯只能耸耸肩：就是如此。圣经不耸肩，它给这份甘甜留了地址：日常之所以是礼物，因为有送礼物的那一位；受造世界的每一枚种子都带着签名。耶稣把这件事说成他来的目的："我来了，是要叫羊得生命，并且得的更丰盛。"（约翰福音 10:10）丰盛的生命不是履历表的丰盛，是与赐生命者接通之后，寻常日子重新有了味道——那正是 22 号在台阶上尝到、而乔在追逐里错过半生的味道。</w:t>
      </w:r>
    </w:p>
    <w:p>
      <w:r>
        <w:rPr>
          <w:b w:val="0"/>
          <w:i w:val="0"/>
        </w:rPr>
        <w:t>所以老鱼的话还可以再往前说一步。小鱼要找的海洋，确实就是它正游着的水——但水有源头。"因为在你那里有生命的源头；在你的光中，我们必得见光。"（诗篇 36:9）不认识源头的人，把水过成了走廊；认出源头的人，把每一天喝成了活水。《心灵奇旅》把我们领到海边，指给我们看：你已经在海里了，别再找了。福音在旁边补上下一句：这海有名字，有岸，有主人——他曾亲自下到水里来，为要叫每一条以为"地上不值得"的鱼知道，这片海是为爱造的，而你被邀请，活好其中的每一分钟。</w:t>
      </w:r>
    </w:p>
    <w:p>
      <w:r>
        <w:br w:type="page"/>
      </w:r>
    </w:p>
    <w:p>
      <w:pPr>
        <w:pStyle w:val="Heading2"/>
      </w:pPr>
      <w:bookmarkStart w:id="24" w:name="ch18"/>
      <w:r>
        <w:t>面具下的脸</w:t>
      </w:r>
      <w:bookmarkEnd w:id="24"/>
    </w:p>
    <w:p>
      <w:pPr>
        <w:pStyle w:val="Heading3"/>
      </w:pPr>
      <w:r>
        <w:rPr>
          <w:b w:val="0"/>
          <w:i w:val="0"/>
        </w:rPr>
        <w:t>《千里走单骑》　Riding Alone for Thousands of Miles · 2005 · 导演：张艺谋</w:t>
      </w:r>
    </w:p>
    <w:p>
      <w:r>
        <w:rPr>
          <w:b w:val="0"/>
          <w:i w:val="0"/>
        </w:rPr>
        <w:t>电影开在日本北方的一个渔村。高仓健演的高田健一郎，是那种把话都咽成沉默的老人：妻子去世后，他与儿子健一形同陌路，连电话都要儿媳理惠居中转达。儿子病危住院，他赶到东京，站在病房门外——健一拒绝见他。一道门，隔开的其实是十几年。理惠塞给他一盘录像带：健一多年来研究中国云南的傩戏，片子里，面戴关公面具的民间艺人李加民答应他，明年再来，唱一出《千里走单骑》。可健一没有明年了。老人回到渔村，看完录像，做了一个和他的性格完全不相称的决定：替儿子去中国，把那出戏拍回来。</w:t>
      </w:r>
    </w:p>
    <w:p>
      <w:pPr>
        <w:spacing w:before="240" w:after="80"/>
        <w:ind w:firstLine="0"/>
        <w:jc w:val="center"/>
      </w:pPr>
      <w:r>
        <w:drawing>
          <wp:inline xmlns:a="http://schemas.openxmlformats.org/drawingml/2006/main" xmlns:pic="http://schemas.openxmlformats.org/drawingml/2006/picture">
            <wp:extent cx="3840480" cy="2701138"/>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3840480" cy="2701138"/>
                    </a:xfrm>
                    <a:prstGeom prst="rect"/>
                  </pic:spPr>
                </pic:pic>
              </a:graphicData>
            </a:graphic>
          </wp:inline>
        </w:drawing>
      </w:r>
    </w:p>
    <w:p>
      <w:pPr>
        <w:spacing w:after="320"/>
        <w:ind w:firstLine="0"/>
        <w:jc w:val="center"/>
      </w:pPr>
      <w:r>
        <w:rPr>
          <w:b w:val="0"/>
          <w:i/>
          <w:color w:val="5A5040"/>
          <w:sz w:val="18"/>
        </w:rPr>
        <w:t>渔村的海边。说不出口的话，换算成一趟远行。官方剧照 © Sony Pictures Classics / 中影，低分辨率，仅作评论配图</w:t>
      </w:r>
    </w:p>
    <w:p>
      <w:r>
        <w:rPr>
          <w:b w:val="0"/>
          <w:i w:val="0"/>
        </w:rPr>
        <w:t>这个决定的莽撞，要慢慢才显出它的深情。一个不会中文的日本老人，独自飞到昆明，再深入丽江的山乡，为一出他并不懂的地方戏——从任何实用的角度看，这趟远行都近乎徒劳：健一未必等得到这盘带子，等到了也未必需要。但爱有一种古老的逻辑：当它找不到语言，就去找一件事来扛。说不出"对不起"和"我爱你"的父亲，把这两句话换算成千里迢迢的一趟远行。圣经里那位父亲的画面在这里被倒转了过来——浪子的比喻里，回头的是儿子；这部电影里，出门的是父亲。而这倒转恰恰泄露了那个比喻的真正重心：路加福音十五章最动人的动词从来不是儿子的"回来"，是父亲的"跑去"。</w:t>
      </w:r>
    </w:p>
    <w:p>
      <w:pPr>
        <w:spacing w:before="240" w:after="80"/>
        <w:ind w:firstLine="0"/>
        <w:jc w:val="center"/>
      </w:pPr>
      <w:r>
        <w:drawing>
          <wp:inline xmlns:a="http://schemas.openxmlformats.org/drawingml/2006/main" xmlns:pic="http://schemas.openxmlformats.org/drawingml/2006/picture">
            <wp:extent cx="3840480" cy="2598725"/>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3840480" cy="2598725"/>
                    </a:xfrm>
                    <a:prstGeom prst="rect"/>
                  </pic:spPr>
                </pic:pic>
              </a:graphicData>
            </a:graphic>
          </wp:inline>
        </w:drawing>
      </w:r>
    </w:p>
    <w:p>
      <w:pPr>
        <w:spacing w:after="320"/>
        <w:ind w:firstLine="0"/>
        <w:jc w:val="center"/>
      </w:pPr>
      <w:r>
        <w:rPr>
          <w:b w:val="0"/>
          <w:i/>
          <w:color w:val="5A5040"/>
          <w:sz w:val="18"/>
        </w:rPr>
        <w:t>丽江的夜巷。最要紧的话，本来就是翻译不了的。官方剧照 © 出品方，低分辨率，仅作评论配图</w:t>
      </w:r>
    </w:p>
    <w:p>
      <w:r>
        <w:rPr>
          <w:b w:val="0"/>
          <w:i w:val="0"/>
        </w:rPr>
        <w:t>语言的隔阂，被张艺谋拍成了一出温柔的喜剧。高田的每一句话都要经过翻译蒋雯或本地向导邱林的转手，而邱林的翻译热情远大于准确，几个回合下来，意思常常面目全非。可全片真正的沟通，偏偏都发生在语言失灵的地方：一个眼神，一次落座，一次并肩的沉默。最要紧的话，本来就是翻译不了的——高田对儿子如此，李加民对杨杨如此，我们对天也如此。保罗说过一句体贴到骨头里的话："我们本不晓得当怎样祷告，只是圣灵亲自用说不出来的叹息替我们祷告。"（罗马书 8:26）说不出来的叹息也有一位翻译者——这句应许，是给天下所有嘴笨的父亲的。</w:t>
      </w:r>
    </w:p>
    <w:p>
      <w:r>
        <w:rPr>
          <w:b w:val="0"/>
          <w:i w:val="0"/>
        </w:rPr>
        <w:t>找到李加民时，他在监狱里。这位要唱关公的艺人，因为有人当众羞辱他的私生子，动刀伤人，进了高墙。为了进监狱拍一出戏，高田在外事办、文化局的公文与图章之间来回奔走——官僚程序的迂回，衬着老人一言不发的执拗。可等摄像机真的架起来，李加民却唱不下去了。他当众垮下来，嚎啕大哭：他想儿子。他坐了牢，没脸见杨杨，杨杨也从没见过他。高田听着翻译，看着这个陌生的中国男人哭得不能自已，忽然明白自己看见了什么——那正是他和健一之间没有发生过的事。他做了第二个莽撞的决定：去把杨杨接来。</w:t>
      </w:r>
    </w:p>
    <w:p>
      <w:pPr>
        <w:spacing w:before="240" w:after="80"/>
        <w:ind w:firstLine="0"/>
        <w:jc w:val="center"/>
      </w:pPr>
      <w:r>
        <w:drawing>
          <wp:inline xmlns:a="http://schemas.openxmlformats.org/drawingml/2006/main" xmlns:pic="http://schemas.openxmlformats.org/drawingml/2006/picture">
            <wp:extent cx="3840480" cy="5716063"/>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3840480" cy="5716063"/>
                    </a:xfrm>
                    <a:prstGeom prst="rect"/>
                  </pic:spPr>
                </pic:pic>
              </a:graphicData>
            </a:graphic>
          </wp:inline>
        </w:drawing>
      </w:r>
    </w:p>
    <w:p>
      <w:pPr>
        <w:spacing w:after="320"/>
        <w:ind w:firstLine="0"/>
        <w:jc w:val="center"/>
      </w:pPr>
      <w:r>
        <w:rPr>
          <w:b w:val="0"/>
          <w:i/>
          <w:color w:val="5A5040"/>
          <w:sz w:val="18"/>
        </w:rPr>
        <w:t>山洞的一夜：两个语言不通的人，相互依偎。官方剧照 © 出品方，低分辨率，仅作评论配图</w:t>
      </w:r>
    </w:p>
    <w:p>
      <w:r>
        <w:rPr>
          <w:b w:val="0"/>
          <w:i w:val="0"/>
        </w:rPr>
        <w:t>石头村为这件事摆了一场全村的长桌宴，可八岁的杨杨根本不肯去见那个"父亲"，半路从车上逃走。高田去追，两个人在喀斯特的石山里迷了路，困了一夜。山洞里，老人和男孩语言不通，就这样相互依偎着过了这一晚。第二天获救时，孩子已经肯牵他的手了。可杨杨仍然不去监狱。高田没有劝。他认得这种不肯——健一也是这样把他拒在门外的；他比谁都清楚，强扭的相见只是另一种伤害。他只是举起相机，替李加民拍了一卷杨杨的照片：奔跑的杨杨，吹哨子的杨杨，回头笑的杨杨。见不了面的爱，退一步，变成一叠照片——又是一次换算。</w:t>
      </w:r>
    </w:p>
    <w:p>
      <w:pPr>
        <w:spacing w:before="240" w:after="80"/>
        <w:ind w:firstLine="0"/>
        <w:jc w:val="center"/>
      </w:pPr>
      <w:r>
        <w:drawing>
          <wp:inline xmlns:a="http://schemas.openxmlformats.org/drawingml/2006/main" xmlns:pic="http://schemas.openxmlformats.org/drawingml/2006/picture">
            <wp:extent cx="3840480" cy="5742774"/>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3840480" cy="5742774"/>
                    </a:xfrm>
                    <a:prstGeom prst="rect"/>
                  </pic:spPr>
                </pic:pic>
              </a:graphicData>
            </a:graphic>
          </wp:inline>
        </w:drawing>
      </w:r>
    </w:p>
    <w:p>
      <w:pPr>
        <w:spacing w:after="320"/>
        <w:ind w:firstLine="0"/>
        <w:jc w:val="center"/>
      </w:pPr>
      <w:r>
        <w:rPr>
          <w:b w:val="0"/>
          <w:i/>
          <w:color w:val="5A5040"/>
          <w:sz w:val="18"/>
        </w:rPr>
        <w:t>吹哨子的杨杨。见不了面的爱，退一步，变成一叠照片。官方剧照 © 出品方，低分辨率，仅作评论配图</w:t>
      </w:r>
    </w:p>
    <w:p>
      <w:r>
        <w:rPr>
          <w:b w:val="0"/>
          <w:i w:val="0"/>
        </w:rPr>
        <w:t>就在这时，理惠的电话追到了云南：健一走了。临终留了信，信里说，他已经原谅了父亲，也为父亲此行落泪。高田站在异国的夜里听完这封信。和解来了，比相见早一步，也永远地迟了一步。张艺谋在这里下手极轻：没有恸哭，没有回闪，只有老人平静地说，要把这出戏拍完。事到如今，录像带已经没有观众了——但这趟路本来就不是拍给录像机的。</w:t>
      </w:r>
    </w:p>
    <w:p>
      <w:pPr>
        <w:spacing w:before="240" w:after="80"/>
        <w:ind w:firstLine="0"/>
        <w:jc w:val="center"/>
      </w:pPr>
      <w:r>
        <w:drawing>
          <wp:inline xmlns:a="http://schemas.openxmlformats.org/drawingml/2006/main" xmlns:pic="http://schemas.openxmlformats.org/drawingml/2006/picture">
            <wp:extent cx="3840480" cy="2585923"/>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3840480" cy="2585923"/>
                    </a:xfrm>
                    <a:prstGeom prst="rect"/>
                  </pic:spPr>
                </pic:pic>
              </a:graphicData>
            </a:graphic>
          </wp:inline>
        </w:drawing>
      </w:r>
    </w:p>
    <w:p>
      <w:pPr>
        <w:spacing w:after="320"/>
        <w:ind w:firstLine="0"/>
        <w:jc w:val="center"/>
      </w:pPr>
      <w:r>
        <w:rPr>
          <w:b w:val="0"/>
          <w:i/>
          <w:color w:val="5A5040"/>
          <w:sz w:val="18"/>
        </w:rPr>
        <w:t>关公的面具。戴上它，一个软弱的人也能唱出千军万马。官方剧照 © 出品方，低分辨率，仅作评论配图</w:t>
      </w:r>
    </w:p>
    <w:p>
      <w:r>
        <w:rPr>
          <w:b w:val="0"/>
          <w:i w:val="0"/>
        </w:rPr>
        <w:t>于是回到面具。傩戏的关公，脸谱永远忠义凛然、丹凤含威；戴上它，一个软弱的人也能唱出千军万马。高田在旁白里慢慢悟出，人人脸上其实都有一副看不见的面具——他与健一之间那些客气、疏远、无话可说，都是面具；面具戴久了，连自己也摸不到底下的脸。李加民的大哭之所以震动他，正因为那是一张彻底卸了妆的脸：难看，失态，却是真的。圣经说神的目光恰恰越过面具："人是看外貌，耶和华是看内心。"（撒母耳记上 16:7）人间的悲剧常常是：我们只让彼此看见脸谱，把素颜留给黑夜；而那位看内心的，恰恰是我们最不敢面对、又最被其怜悯的一位。</w:t>
      </w:r>
    </w:p>
    <w:p>
      <w:r>
        <w:rPr>
          <w:b w:val="0"/>
          <w:i w:val="0"/>
        </w:rPr>
        <w:t>结尾，监狱的礼堂里，李加民重新披挂，戴上关公面具，唱起《千里走单骑》。高田把杨杨的照片一张张举给他看。戏文唱的是关公护嫂千里寻兄的忠义；戏台下，两个父亲各自走完了自己的千里——一个隔着面具泪流满面，一个隔着国界与生死。满场的囚犯陪着落泪。这一幕的力量在于它的双重性：台上是戏，台下全是真的；面具遮着脸，泪水从面具底下流出来，遮不住。</w:t>
      </w:r>
    </w:p>
    <w:p>
      <w:r>
        <w:rPr>
          <w:b w:val="0"/>
          <w:i w:val="0"/>
        </w:rPr>
        <w:t>看完这部安静的电影，最该被听见的是它对"来不及"的诚实：健一死了，杨杨没有进监狱，两对父子都没有等到拥抱。它不肯用团圆收买观众。但它也让人看清了另一件事——爱在语言失败、见面无门、时间用尽之后，仍然有路可走：去，做，陪，扛。而福音把这条路讲到了底。"相离还远，他父亲看见，就动了慈心，跑去抱着他的颈项，连连与他亲嘴。"（路加福音 15:20）那位天上的父亲不是坐在家里等我们回头——他出了门，他的千里走到了各各他，走进了死亡这座最深的监狱，为要把每一个躲着他的孩子的照片，换成面对面的相认。高田替儿子走了千里，还是隔着一层来不及；而神替我们走的那一趟，把"来不及"钉死在了十字架上。面具下的脸，他早已看见，且仍然跑来——这是天下所有嘴笨的父亲和不肯回头的孩子，最后的好消息。</w:t>
      </w:r>
    </w:p>
    <w:p>
      <w:r>
        <w:br w:type="page"/>
      </w:r>
    </w:p>
    <w:p/>
    <w:p/>
    <w:p/>
    <w:p/>
    <w:p/>
    <w:p/>
    <w:p/>
    <w:p/>
    <w:p>
      <w:pPr>
        <w:pStyle w:val="Heading1"/>
        <w:jc w:val="center"/>
      </w:pPr>
      <w:bookmarkStart w:id="25" w:name="part5"/>
      <w:r>
        <w:t>第五辑　托底的人</w:t>
      </w:r>
      <w:bookmarkEnd w:id="25"/>
    </w:p>
    <w:p>
      <w:pPr>
        <w:ind w:firstLine="0"/>
        <w:jc w:val="center"/>
      </w:pPr>
      <w:r>
        <w:rPr>
          <w:b w:val="0"/>
          <w:i w:val="0"/>
          <w:color w:val="5A5040"/>
          <w:sz w:val="26"/>
        </w:rPr>
        <w:t>青春与教育</w:t>
      </w:r>
    </w:p>
    <w:p>
      <w:r>
        <w:br w:type="page"/>
      </w:r>
    </w:p>
    <w:p>
      <w:pPr>
        <w:pStyle w:val="Heading2"/>
      </w:pPr>
      <w:bookmarkStart w:id="26" w:name="ch19"/>
      <w:r>
        <w:t>我们都爱自己，胜过爱爱情</w:t>
      </w:r>
      <w:bookmarkEnd w:id="26"/>
    </w:p>
    <w:p>
      <w:pPr>
        <w:pStyle w:val="Heading3"/>
      </w:pPr>
      <w:r>
        <w:rPr>
          <w:b w:val="0"/>
          <w:i w:val="0"/>
        </w:rPr>
        <w:t>《致我们终将逝去的青春》　So Young · 2013 · 导演：赵薇</w:t>
      </w:r>
    </w:p>
    <w:p>
      <w:r>
        <w:rPr>
          <w:b w:val="0"/>
          <w:i w:val="0"/>
        </w:rPr>
        <w:t>张开去看阮莞的时候，抱的是一束满天星。花店里，满天星是配角的花，专门衬托别人的玫瑰。他暗恋了她整个青春，没有说出口一个字；如今她躺在墓碑之下，他终于可以把配角的花，献给他一生不敢做主角的爱情。这个镜头是《致我们终将逝去的青春》里最安静的一幕，也是最诚实的一幕：它承认，这部电影里所有的爱，都没有来得及活着完成。</w:t>
      </w:r>
    </w:p>
    <w:p>
      <w:r>
        <w:rPr>
          <w:b w:val="0"/>
          <w:i w:val="0"/>
        </w:rPr>
        <w:t>赵薇的处女作在结构上是一篇悼词。上半场是暖色的：宿舍的蚊帐、水房的争吵、礼堂的灯光，郑微在晚会舞台上唱《红日》，唱得像一个少女向全世界宣战。下半场骤然冷下来：写字楼、酒局、殡仪馆。片名里那个"致"字于是显出它的文体——这不是一封情书，是一篇祭文。祭文的对象不是某个人，是"终将逝去"这四个字所笼罩的一切。</w:t>
      </w:r>
    </w:p>
    <w:p>
      <w:pPr>
        <w:spacing w:before="240" w:after="80"/>
        <w:ind w:firstLine="0"/>
        <w:jc w:val="center"/>
      </w:pPr>
      <w:r>
        <w:drawing>
          <wp:inline xmlns:a="http://schemas.openxmlformats.org/drawingml/2006/main" xmlns:pic="http://schemas.openxmlformats.org/drawingml/2006/picture">
            <wp:extent cx="3840480" cy="1632204"/>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上半场的暖色：郑微与陈孝正。官方剧照，© 电影《致我们终将逝去的青春》出品方（中国电影股份有限公司 / 光线传媒等），低分辨率，仅作评论配图</w:t>
      </w:r>
    </w:p>
    <w:p>
      <w:r>
        <w:rPr>
          <w:b w:val="0"/>
          <w:i w:val="0"/>
        </w:rPr>
        <w:t>而这一切是怎么逝去的？影片给出的答案惊人地一致：不是被命运夺走的，是被人亲手放掉的——更准确地说，是被各人对自己的爱，一寸一寸让出去的。</w:t>
      </w:r>
    </w:p>
    <w:p>
      <w:pPr>
        <w:spacing w:before="240" w:after="80"/>
        <w:ind w:firstLine="0"/>
        <w:jc w:val="center"/>
      </w:pPr>
      <w:r>
        <w:drawing>
          <wp:inline xmlns:a="http://schemas.openxmlformats.org/drawingml/2006/main" xmlns:pic="http://schemas.openxmlformats.org/drawingml/2006/picture">
            <wp:extent cx="3840480" cy="288036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3840480" cy="2880360"/>
                    </a:xfrm>
                    <a:prstGeom prst="rect"/>
                  </pic:spPr>
                </pic:pic>
              </a:graphicData>
            </a:graphic>
          </wp:inline>
        </w:drawing>
      </w:r>
    </w:p>
    <w:p>
      <w:pPr>
        <w:spacing w:after="320"/>
        <w:ind w:firstLine="0"/>
        <w:jc w:val="center"/>
      </w:pPr>
      <w:r>
        <w:rPr>
          <w:b w:val="0"/>
          <w:i/>
          <w:color w:val="5A5040"/>
          <w:sz w:val="18"/>
        </w:rPr>
        <w:t>陈孝正的图纸上没有郑微的位置。官方剧照，© 出品方，低分辨率，仅作评论配图</w:t>
      </w:r>
    </w:p>
    <w:p>
      <w:r>
        <w:rPr>
          <w:b w:val="0"/>
          <w:i w:val="0"/>
        </w:rPr>
        <w:t>陈孝正有一句著名的自白："我的人生是一栋只能建造一次的大楼，我必须让它精确无比，不能有一厘米差池。"这是全片最准的一句台词，准到成了谶语。贫寒出身给了他自尊，自尊给了他图纸，图纸上没有郑微的位置。曾毓把出国名额让给他，他收下了，并且瞒着郑微——他不是不爱她，他是把她计算过了，得数是放弃。多年后他功成名就地回来，大楼封顶，人去楼空。他赢得了图纸上的一切，输掉了当初画图纸的理由。</w:t>
      </w:r>
    </w:p>
    <w:p>
      <w:r>
        <w:rPr>
          <w:b w:val="0"/>
          <w:i w:val="0"/>
        </w:rPr>
        <w:t>林静的离开更早，也更隐蔽。他发现父亲与郑微母亲的旧情，道德的地基塌了一角，他的反应不是面对，而是消失——出国，断绝音讯，连一句解释也不留给那个从小追着他跑的女孩。他的自爱表现为洁癖：宁可整栋推倒，不肯住进一间有裂缝的房子。多年后他回来了，身边跟着施洁——那个爱他爱到在浴室里割开自己的女子。施洁是一面镜子，照出爱变成索取时的样子；郑微最后说，值得林静去爱的是施洁。这句成全里有醒悟，也有疲惫。</w:t>
      </w:r>
    </w:p>
    <w:p>
      <w:pPr>
        <w:spacing w:before="240" w:after="80"/>
        <w:ind w:firstLine="0"/>
        <w:jc w:val="center"/>
      </w:pPr>
      <w:r>
        <w:drawing>
          <wp:inline xmlns:a="http://schemas.openxmlformats.org/drawingml/2006/main" xmlns:pic="http://schemas.openxmlformats.org/drawingml/2006/picture">
            <wp:extent cx="3840480" cy="1632204"/>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试婚纱的阮莞。订婚之后，她动身去见赵世永最后一面。官方剧照，© 出品方，低分辨率，仅作评论配图</w:t>
      </w:r>
    </w:p>
    <w:p>
      <w:r>
        <w:rPr>
          <w:b w:val="0"/>
          <w:i w:val="0"/>
        </w:rPr>
        <w:t>阮莞是宿舍里最像成年人的一个，她的温柔近乎无限，一次一次原谅赵世永的软弱。可是无限的温柔倾倒进一个懦弱的容器，只是成全了对方继续懦弱。订婚之后，她动身去见赵世永最后一面，死在路上。张开说，只有她的青春是不朽的——这句安魂的话经不起细看：她的青春不朽，是因为她没有来得及走进那场人人自保的成年。死亡替她保存了爱情，这是全片最苍凉的反讽。</w:t>
      </w:r>
    </w:p>
    <w:p>
      <w:pPr>
        <w:spacing w:before="240" w:after="80"/>
        <w:ind w:firstLine="0"/>
        <w:jc w:val="center"/>
      </w:pPr>
      <w:r>
        <w:drawing>
          <wp:inline xmlns:a="http://schemas.openxmlformats.org/drawingml/2006/main" xmlns:pic="http://schemas.openxmlformats.org/drawingml/2006/picture">
            <wp:extent cx="3840480" cy="1632204"/>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被诬偷窃的朱小北。为了尊严砸碎一店的玻璃，也砸掉了自己的青春。官方剧照，© 出品方，低分辨率，仅作评论配图</w:t>
      </w:r>
    </w:p>
    <w:p>
      <w:r>
        <w:rPr>
          <w:b w:val="0"/>
          <w:i w:val="0"/>
        </w:rPr>
        <w:t>群像的边缘处，每个人都在用自己的方式爱自己。朱小北在小卖部被诬偷窃，为了尊严砸碎一店的玻璃，被学校除名；多年后她改名刘云，成了讲台上的记忆专家——一个以教人记忆为业的人，把自己的青春整段删除。黎维娟精明务实，一路向上，最后嫁给五十岁的富商，做两个孩子的后妈：她得到了她要的，只是清单上从来没有"爱"这一项。许开阳用富家子弟的阔绰追求郑微，求之不得，转身另娶——他的爱热闹，热闹的东西容易散场。赵世永则连自私都缺乏力气，他不背叛，也不承担，只是站在原地，让爱他的人自己撞碎。</w:t>
      </w:r>
    </w:p>
    <w:p>
      <w:r>
        <w:rPr>
          <w:b w:val="0"/>
          <w:i w:val="0"/>
        </w:rPr>
        <w:t>于是全片的诊断，其实是郑微自己说出来的。离开林静时她说：我们都应该惭愧，我们都爱自己，胜过爱爱情——爱一个人，应该像爱祖国、爱山川、爱河流。这是整部电影抵达的最高处：它诚实地承认了病症。可是它开出的药方呢？只有那句流传最广的台词："我们一起度过了青春，谁也不亏欠谁的，青春就是用来怀念的。"</w:t>
      </w:r>
    </w:p>
    <w:p>
      <w:r>
        <w:rPr>
          <w:b w:val="0"/>
          <w:i w:val="0"/>
        </w:rPr>
        <w:t>怀念是一剂止痛药，不是药。把青春供起来怀念，等于承认它已经死了，只求死得体面。而"谁也不亏欠谁"更像一笔草草的平账——圣经里恰好有一个刺耳的对照："世人都犯了罪，亏缺了神的荣耀。"（罗马书 3:23）人与人之间或许可以互不亏欠地散场，但每一颗把自己放在中心的心，都亏缺着它受造时的样式。这不是陈孝正一个人的病，观众在他身上认出的，是自己图纸的笔迹——律法之下，没有人坐在旁听席。</w:t>
      </w:r>
    </w:p>
    <w:p>
      <w:r>
        <w:rPr>
          <w:b w:val="0"/>
          <w:i w:val="0"/>
        </w:rPr>
        <w:t>传道者对少年人说过一句话："你趁着年幼、衰败的日子尚未来到……当记念造你的主。"（传道书 12:1）电影说青春就是用来怀念的，圣经说青春是用来记念的——怀念向后看，看一片自己烧掉的废墟；记念向上看，看那位在废墟之先就存在的造物主。两个字的差池，隔开的是两种人生：一种把逝去的自己当作神龛，一种在尚未逝去的时候，就把自己交给那位不逝去的。</w:t>
      </w:r>
    </w:p>
    <w:p>
      <w:r>
        <w:rPr>
          <w:b w:val="0"/>
          <w:i w:val="0"/>
        </w:rPr>
        <w:t>可是"把自己交出去"，正是这群人谁也做不到的事。陈孝正不能有一厘米差池，林静不能有一道裂缝，黎维娟不能有一次落空——自爱不是他们的选择，是他们的囚笼。福音的起点恰恰在这里：它不劝人加把劲去爱，它宣告有一位已经先爱了。"不是我们爱神，乃是神爱我们，差他的儿子为我们的罪作了挽回祭，这就是爱了。"（约翰一书 4:10）爱在这里不再是人的功课，而是一件已经发生的事。那位基督"本有神的形像……反倒虚己，取了奴仆的形像……存心顺服，以至于死，且死在十字架上"（腓立比书 2:6–8）——他的人生也是一栋只能建造一次的大楼，他却任凭它被拆毁，为要把住在楼外的人接回家。陈孝正式的精确救不了任何人，基督式的虚己却救了世人：走出自爱的路，从来不是更用力地爱，而是先被这样一位舍己者所爱。</w:t>
      </w:r>
    </w:p>
    <w:p>
      <w:pPr>
        <w:spacing w:before="240" w:after="80"/>
        <w:ind w:firstLine="0"/>
        <w:jc w:val="center"/>
      </w:pPr>
      <w:r>
        <w:drawing>
          <wp:inline xmlns:a="http://schemas.openxmlformats.org/drawingml/2006/main" xmlns:pic="http://schemas.openxmlformats.org/drawingml/2006/picture">
            <wp:extent cx="3840480" cy="1632204"/>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海洋馆。一份自己付不起的礼物，因着另一个人的应允，白白地临到所爱的人身上。官方剧照，© 出品方，低分辨率，仅作评论配图</w:t>
      </w:r>
    </w:p>
    <w:p>
      <w:r>
        <w:rPr>
          <w:b w:val="0"/>
          <w:i w:val="0"/>
        </w:rPr>
        <w:t>所以影片的结尾意外地留下了一个恩典的形状。陈孝正讲起海洋馆的往事：一个穷小子想向未婚妻求婚，买不起钻戒，只好求管理员——她最喜欢海豚了，能不能让她摸一下，就当是我送她的礼物。一份自己付不起的礼物，因着另一个人的应允，白白地临到所爱的人身上。电影未必知道自己讲了什么，但这几乎就是福音的语法：我们付不起的，有一位替我们求了，也替我们付了。青春终将逝去，大楼终将空置，怀念终将褪色；唯有那份不出于我们、也不因我们的差池而收回的爱，把人从一厘米的囚笼里领出来——去爱人，像爱山川河流一样，因为先有一位爱我们，像爱他自己的性命。</w:t>
      </w:r>
    </w:p>
    <w:p>
      <w:r>
        <w:br w:type="page"/>
      </w:r>
    </w:p>
    <w:p>
      <w:pPr>
        <w:pStyle w:val="Heading2"/>
      </w:pPr>
      <w:bookmarkStart w:id="27" w:name="ch20"/>
      <w:r>
        <w:t>池塘之底</w:t>
      </w:r>
      <w:bookmarkEnd w:id="27"/>
    </w:p>
    <w:p>
      <w:pPr>
        <w:pStyle w:val="Heading3"/>
      </w:pPr>
      <w:r>
        <w:rPr>
          <w:b w:val="0"/>
          <w:i w:val="0"/>
        </w:rPr>
        <w:t>《放牛班的春天》　Les Choristes · 2004 · 导演：克里斯托夫·巴拉蒂</w:t>
      </w:r>
    </w:p>
    <w:p>
      <w:r>
        <w:rPr>
          <w:b w:val="0"/>
          <w:i w:val="0"/>
        </w:rPr>
        <w:t>一九四九年一月十五日，一个秃顶的矮个子男人提着旧皮箱，站在一所寄宿学校的铁门前。他叫克莱门特·马修，失业的音乐家，来这里做学监——用他自己在日记里的话说，人生走到了谷底。学校的名字配合得残忍：池塘之底。铁门口站着一个小得不成比例的孩子，扒着栏杆往外看。马修问他等谁，孩子说：等爸爸。今天是星期六，爸爸会来接我。后来马修才知道，这个叫佩皮诺的孩子是战争孤儿，父母早已不在人世；可他还是每个星期六都到门口去等。一部电影把它最锋利的两样东西都放在了第一场戏里：一个以"底"为名的地方，和一个在底上等候的孩子。</w:t>
      </w:r>
    </w:p>
    <w:p>
      <w:pPr>
        <w:spacing w:before="240" w:after="80"/>
        <w:ind w:firstLine="0"/>
        <w:jc w:val="center"/>
      </w:pPr>
      <w:r>
        <w:drawing>
          <wp:inline xmlns:a="http://schemas.openxmlformats.org/drawingml/2006/main" xmlns:pic="http://schemas.openxmlformats.org/drawingml/2006/picture">
            <wp:extent cx="3840480" cy="2882161"/>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3840480" cy="2882161"/>
                    </a:xfrm>
                    <a:prstGeom prst="rect"/>
                  </pic:spPr>
                </pic:pic>
              </a:graphicData>
            </a:graphic>
          </wp:inline>
        </w:drawing>
      </w:r>
    </w:p>
    <w:p>
      <w:pPr>
        <w:spacing w:after="320"/>
        <w:ind w:firstLine="0"/>
        <w:jc w:val="center"/>
      </w:pPr>
      <w:r>
        <w:rPr>
          <w:b w:val="0"/>
          <w:i/>
          <w:color w:val="5A5040"/>
          <w:sz w:val="18"/>
        </w:rPr>
        <w:t>铁门口的佩皮诺：每个星期六，都到门口去等。官方剧照 © Pathé，低分辨率，仅作评论配图</w:t>
      </w:r>
    </w:p>
    <w:p>
      <w:r>
        <w:rPr>
          <w:b w:val="0"/>
          <w:i w:val="0"/>
        </w:rPr>
        <w:t>校名不是自嘲，是诊断。这所学校收容的是各处退回来的"问题少年"——偷窃的、说谎的、打架的、没人要的。校长拉桑治理他们的办法浓缩成一条口号，他念起来铿锵有力：行动——反应。犯错，处罚；再犯，再罚。禁闭室常年有人，铃声一响全体肃立，孩子们眼神像小兽。这套制度在片中运转了几十年，成果如何，影片用开场不久的一件事作了汇报：有人在门上装了机关，扎伤了老校工麦神父的眼睛。行动引来反应，反应引来更隐蔽的行动——高压没有造出一个义人，只造出一群越来越精于隐藏的犯人。这是全片放在观众面前的第一道神学题，虽然它从头到尾没提神学两个字：律法能定罪，律法不能造新人。规条把罪压下去，罪就换一个更深的地方长。池塘之底的水面为什么那么静？因为一切都沉了底。</w:t>
      </w:r>
    </w:p>
    <w:p>
      <w:r>
        <w:rPr>
          <w:b w:val="0"/>
          <w:i w:val="0"/>
        </w:rPr>
        <w:t>马修的到来没有带着任何拯救者的姿态。他胆小，圆滑，第一天就被孩子们喊光头，皮包被偷来传去，乐谱被翻出来公然取笑。但这个失败的男人身上带着一样池塘之底从来没有过的东西，说出来平平无奇：他不肯把任何一个孩子当作已经定案的卷宗。扎伤麦神父的孩子被他查了出来，按校规该关禁闭、按拉桑的脾气还要挨打——马修两样都没做。他把那孩子领到医务室，让他在麦神父养伤期间照顾这位被自己所伤的老人。请留意这个安排的分寸：他没有取消罪的后果，他把后果从报应改写成了修复。惩罚叫人恨自己的被抓，修复叫人看见自己的所伤。孩子端着药站在老人床前，听老人夸他是个好孩子——那张脸上的表情，是全片第一次有悔意从水底浮上来。</w:t>
      </w:r>
    </w:p>
    <w:p>
      <w:r>
        <w:rPr>
          <w:b w:val="0"/>
          <w:i w:val="0"/>
        </w:rPr>
        <w:t>然后是那个著名的夜晚。马修在宿舍外听见孩子们编排歌谣骂他，秃头、光头，一句比一句放肆。换了拉桑，这是一次标准的"行动"，该有一场雷霆的"反应"；马修站在门外听了一会儿，走进去，纠正的却是音准——你，唱歌跑调了。这一幕值得反复看：他把辱骂听成了跑调的歌，把冒犯翻译成了未经训练的天赋。第二天，池塘之底有了一支合唱团。马修连夜翻出锁在箱底多年的五线谱，重新开始作曲——一个发誓永不再写音乐的人，为一群偷他皮包的孩子破了誓。</w:t>
      </w:r>
    </w:p>
    <w:p>
      <w:pPr>
        <w:spacing w:before="240" w:after="80"/>
        <w:ind w:firstLine="0"/>
        <w:jc w:val="center"/>
      </w:pPr>
      <w:r>
        <w:drawing>
          <wp:inline xmlns:a="http://schemas.openxmlformats.org/drawingml/2006/main" xmlns:pic="http://schemas.openxmlformats.org/drawingml/2006/picture">
            <wp:extent cx="3840480" cy="2622328"/>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3840480" cy="2622328"/>
                    </a:xfrm>
                    <a:prstGeom prst="rect"/>
                  </pic:spPr>
                </pic:pic>
              </a:graphicData>
            </a:graphic>
          </wp:inline>
        </w:drawing>
      </w:r>
    </w:p>
    <w:p>
      <w:pPr>
        <w:spacing w:after="320"/>
        <w:ind w:firstLine="0"/>
        <w:jc w:val="center"/>
      </w:pPr>
      <w:r>
        <w:rPr>
          <w:b w:val="0"/>
          <w:i/>
          <w:color w:val="5A5040"/>
          <w:sz w:val="18"/>
        </w:rPr>
        <w:t>恩典的合唱团：先保证每个人有站的地方，再谈唱什么。官方剧照 © Pathé，低分辨率，仅作评论配图</w:t>
      </w:r>
    </w:p>
    <w:p>
      <w:r>
        <w:rPr>
          <w:b w:val="0"/>
          <w:i w:val="0"/>
        </w:rPr>
        <w:t>合唱团的编制是这部电影藏得最深的温柔。他一个个试音，高音、中音、低音，各归其位；五音不全的郭邦，被任命为谱架，负责把乐谱举稳；年纪最小、什么也不会的佩皮诺，被任命为合唱团团长助理，坐在指挥旁边的讲台上。没有一个人落在编制之外——不是因为人人都有用，是因为他决意让人人都有位置。保罗论到教会时写过一句极颠覆的话："不但如此，身上肢体人以为软弱的，更是不可少的。"（哥林多前书 12:22）世界的合唱团从来只挑好嗓子，恩典的合唱团先保证每个人有站的地方，再谈唱什么。谱架和团长助理当然不产生音乐，但请看电影给他们的镜头：郭邦把谱架举得笔直，佩皮诺在讲台上一脸庄严——被需要这件事本身，就是治疗。</w:t>
      </w:r>
    </w:p>
    <w:p>
      <w:pPr>
        <w:spacing w:before="240" w:after="80"/>
        <w:ind w:firstLine="0"/>
        <w:jc w:val="center"/>
      </w:pPr>
      <w:r>
        <w:drawing>
          <wp:inline xmlns:a="http://schemas.openxmlformats.org/drawingml/2006/main" xmlns:pic="http://schemas.openxmlformats.org/drawingml/2006/picture">
            <wp:extent cx="3840480" cy="2538317"/>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3840480" cy="2538317"/>
                    </a:xfrm>
                    <a:prstGeom prst="rect"/>
                  </pic:spPr>
                </pic:pic>
              </a:graphicData>
            </a:graphic>
          </wp:inline>
        </w:drawing>
      </w:r>
    </w:p>
    <w:p>
      <w:pPr>
        <w:spacing w:after="320"/>
        <w:ind w:firstLine="0"/>
        <w:jc w:val="center"/>
      </w:pPr>
      <w:r>
        <w:rPr>
          <w:b w:val="0"/>
          <w:i/>
          <w:color w:val="5A5040"/>
          <w:sz w:val="18"/>
        </w:rPr>
        <w:t>莫翰奇：一张天使的面孔，和一身被谅解之前无处安放的戾气。官方剧照 © Pathé，低分辨率，仅作评论配图</w:t>
      </w:r>
    </w:p>
    <w:p>
      <w:r>
        <w:rPr>
          <w:b w:val="0"/>
          <w:i w:val="0"/>
        </w:rPr>
        <w:t>莫翰奇是合唱团里的例外，两头的例外。这孩子有一张天使的面孔和一副天赐的嗓子，也有一身的戾气——单亲的母亲在城里做工，他用逃学和恶作剧惩罚所有人。马修发现他独自在空教室里偷偷唱歌，像发现了矿脉。此后是一段严格意义上的雕琢：单独加课，委以独唱。但真正的好戏在后头。因为一场误会，莫翰奇把墨水从楼上浇在马修头上；马修的处罚是取消他的独唱——你的嗓子很好，但没有人是不可替代的。到伯爵夫人来听演出那天，合唱团开口，莫翰奇靠着柱子站在队伍之外，像个被逐出乐园的人。歌至中段，马修忽然转身，朝他抬手——独唱回来了。男孩的声音腾起来的那一刻，旁白替马修说出了他在那双眼睛里读到的东西：骄傲，被谅解的快乐，还有第一次，有人懂得欣赏的快乐。被谅解——这三个字是恩典教育学的全部秘密。处罚必须真实，否则恩典廉价；赦免必须有路可回，否则处罚只是判决书的分期执行。拉桑的制度里只有第一半，所以池塘之底二十年没有音乐。</w:t>
      </w:r>
    </w:p>
    <w:p>
      <w:r>
        <w:rPr>
          <w:b w:val="0"/>
          <w:i w:val="0"/>
        </w:rPr>
        <w:t>但这部电影的诚实在于，它没有把马修写成无所不能的救主，它安排了一个他救不了的孩子。蒙丹，从感化院转来的少年，心理学家给他带来的档案上写好了结论，校长把他当作一场行为实验的样本接收。这个孩子从进门起就被当作定时炸弹对待——后来他也就如期爆炸了。学校的钱丢了，所有人认定是他，拉桑对他动了手，警察把他带走；押出校门的时候，他回头望了一眼，笑了一下，那个笑比哭难看。真相要到很久以后才浮出来：钱是另一个孩子拿的，那孩子攒钱只为一个心愿——买一只热气球。而被冤枉的蒙丹在马修被解雇之后回来，一把火烧了池塘之底。先知以赛亚描写那位要来的仆人时说："压伤的芦苇，他不折断；将残的灯火，他不吹灭。"（以赛亚书 42:3）蒙丹就是那根压伤的芦苇——被档案压伤，被标签压伤，被"我们早知道你是什么货色"压伤——而池塘之底上上下下，包括来不及顾上他的马修，最终还是把他折断了。电影让马修失败在这里，是它最接近福音的地方：人间最好的恩典也有边界，也会迟到，也有顾不上的角落。它指向的恰恰是那位没有边界的——芦苇压得再伤，他不折断；灯火将残到只剩一缕烟，他不吹灭。马修是影子，影子的破损处，正好让人去找实体。</w:t>
      </w:r>
    </w:p>
    <w:p>
      <w:pPr>
        <w:spacing w:before="240" w:after="80"/>
        <w:ind w:firstLine="0"/>
        <w:jc w:val="center"/>
      </w:pPr>
      <w:r>
        <w:drawing>
          <wp:inline xmlns:a="http://schemas.openxmlformats.org/drawingml/2006/main" xmlns:pic="http://schemas.openxmlformats.org/drawingml/2006/picture">
            <wp:extent cx="3840480" cy="1746218"/>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3840480" cy="1746218"/>
                    </a:xfrm>
                    <a:prstGeom prst="rect"/>
                  </pic:spPr>
                </pic:pic>
              </a:graphicData>
            </a:graphic>
          </wp:inline>
        </w:drawing>
      </w:r>
    </w:p>
    <w:p>
      <w:pPr>
        <w:spacing w:after="320"/>
        <w:ind w:firstLine="0"/>
        <w:jc w:val="center"/>
      </w:pPr>
      <w:r>
        <w:rPr>
          <w:b w:val="0"/>
          <w:i/>
          <w:color w:val="5A5040"/>
          <w:sz w:val="18"/>
        </w:rPr>
        <w:t>漫天纸飞机落下：墙里面的人，已经先于墙得了释放。官方剧照 © Pathé，低分辨率，仅作评论配图</w:t>
      </w:r>
    </w:p>
    <w:p>
      <w:r>
        <w:rPr>
          <w:b w:val="0"/>
          <w:i w:val="0"/>
        </w:rPr>
        <w:t>火灾那天，马修正违反校规，带着全校六十个孩子在山里远足——这场"渎职"救了所有人的命，却成了拉桑解雇他的罪名。校长不许任何学生送行。于是有了法国电影史上被引用最多的镜头之一：马修提着旧皮箱走过空无一人的院子，忽然，一只纸飞机从高墙的铁窗里飞出来，然后是第二只、第十只、漫天的纸飞机，每一只上面都是签了名的告别。窗子太高，孩子们探不出头，马修看不见他们的脸，只看见一排排挥动的手。耶稣在拿撒勒的会堂里站起来，读的是以赛亚书的这一段："主的灵在我身上，因为他用膏膏我，叫我传福音给贫穷的人；差遣我报告：被掳的得释放，瞎眼的得看见，叫那受压制的得自由。"（路加福音 4:18）池塘之底的高墙没有塌，铁窗也还在——但从铁窗里飞出来的纸飞机宣告，墙里面的人已经先于墙得了释放。身体还在禁锢中，人已经开始唱歌，这正是福音在一切铁窗内做成的事。释放一个人，原来不必先拆掉他的监狱。</w:t>
      </w:r>
    </w:p>
    <w:p>
      <w:pPr>
        <w:spacing w:before="240" w:after="80"/>
        <w:ind w:firstLine="0"/>
        <w:jc w:val="center"/>
      </w:pPr>
      <w:r>
        <w:drawing>
          <wp:inline xmlns:a="http://schemas.openxmlformats.org/drawingml/2006/main" xmlns:pic="http://schemas.openxmlformats.org/drawingml/2006/picture">
            <wp:extent cx="3840480" cy="1824228"/>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3840480" cy="1824228"/>
                    </a:xfrm>
                    <a:prstGeom prst="rect"/>
                  </pic:spPr>
                </pic:pic>
              </a:graphicData>
            </a:graphic>
          </wp:inline>
        </w:drawing>
      </w:r>
    </w:p>
    <w:p>
      <w:pPr>
        <w:spacing w:after="320"/>
        <w:ind w:firstLine="0"/>
        <w:jc w:val="center"/>
      </w:pPr>
      <w:r>
        <w:rPr>
          <w:b w:val="0"/>
          <w:i/>
          <w:color w:val="5A5040"/>
          <w:sz w:val="18"/>
        </w:rPr>
        <w:t>最后的星期六：你可以带我走吗？官方剧照 © Pathé，低分辨率，仅作评论配图</w:t>
      </w:r>
    </w:p>
    <w:p>
      <w:r>
        <w:rPr>
          <w:b w:val="0"/>
          <w:i w:val="0"/>
        </w:rPr>
        <w:t>最后的星期六属于佩皮诺。马修坐上离开的巴士，车正要走，那个总在铁门口张望的小孩追了上来，抱着小包袱，仰着头问：你可以带我走吗？马修先是拒绝——规矩不允许。巴士开出去又停下，车门打开。旁白说了全片最像圣经的一句话：佩皮诺的等待是有道理的——马修被解雇的这一天，正好是个星期六。一个孩子毫无根据地等了几年的应许，在最不可能的一天兑现了，借着一个自身难保的失业者的手。耶稣离世前对门徒说："我不撇下你们为孤儿，我必到你们这里来。"（约翰福音 14:18）佩皮诺的父亲确实没有来，来的是另一位父亲——这正是福音处理我们一切等待的方式：不是证明等待合理，而是亲自走进等待里，把自己给等的人。所有在各自的星期六抱着包袱张望的人，这个镜头是为你拍的。</w:t>
      </w:r>
    </w:p>
    <w:p>
      <w:r>
        <w:rPr>
          <w:b w:val="0"/>
          <w:i w:val="0"/>
        </w:rPr>
        <w:t>框架故事里，功成名就的指挥家莫翰奇满头白发，在母亲的葬礼之后收到一本日记——马修的日记，由老年的佩皮诺送来。他这才知道后来的一切：马修终生没有出名，在一座小城里默默教音乐直到去世，没有人为他立传。两个被他改变了一生的孩子，围着一盏灯读他工整的字迹。世界的账本上，马修是个从谷底来、回谷底去的失败者；但另有一本账——那六十个签在纸飞机上的名字，一笔一笔，都记在里面。池塘之底这个名字到底还是说错了：有光照进来的地方，就不再是底。或者说，光偏爱从底部开始照起——伯利恒的马槽在客店的底，各各他在耶路撒冷城墙外的底。恩典的习惯从来如此：它不在高处招手叫人爬上来，它下到池塘之底，坐在水最深处，开始教孩子们唱歌。</w:t>
      </w:r>
    </w:p>
    <w:p>
      <w:r>
        <w:br w:type="page"/>
      </w:r>
    </w:p>
    <w:p>
      <w:pPr>
        <w:pStyle w:val="Heading2"/>
      </w:pPr>
      <w:bookmarkStart w:id="28" w:name="ch21"/>
      <w:r>
        <w:t>给你托底的人</w:t>
      </w:r>
      <w:bookmarkEnd w:id="28"/>
    </w:p>
    <w:p>
      <w:pPr>
        <w:pStyle w:val="Heading3"/>
      </w:pPr>
      <w:r>
        <w:rPr>
          <w:b w:val="0"/>
          <w:i w:val="0"/>
        </w:rPr>
        <w:t>《无问西东》　Forever Young · 2018 · 导演：李芳芳</w:t>
      </w:r>
    </w:p>
    <w:p>
      <w:r>
        <w:rPr>
          <w:b w:val="0"/>
          <w:i w:val="0"/>
        </w:rPr>
        <w:t>一九四〇年前后的云南，一个饥荒中的孤儿村。天上传来引擎声，孩子们仰起头：一架战斗机低低掠过，从座舱里丢下一个个铁罐——罐头、米面，从天而降的粮食。飞行员每次都摇摆着机翼跟孩子们打招呼，他们不知道他的名字，就叫他"晃晃"。村里那位断了腿的外国传教士，把奄奄一息的孩子们聚在一起唱诗，歌声压住哭声；而天上那个人，用军械挂架运送怜悯。《无问西东》里最像神迹的画面就是它：恩典这种东西，有时候真的是从天上掉下来的——只是投递它的，是一个把自己的命也一并押上的人。</w:t>
      </w:r>
    </w:p>
    <w:p>
      <w:r>
        <w:rPr>
          <w:b w:val="0"/>
          <w:i w:val="0"/>
        </w:rPr>
        <w:t>这部电影的野心藏在结构里。四条时间线，跨越九十年，初看像四部短片的拼盘：一九二三年的清华园，一九三八年的西南联大，一九六二年的北京，和当下的写字楼。看到后来才发现，它们不是并列，是一条链——每一代人的善，都是上一代人的善生下的孩子；而全片真正的主角，是那条谁也看不见的链本身。片中没有一个角色知道链条的全貌，知道的只有观众。这个全知的座位平时不属于人；把观众在这个座位上安放两个小时，是这部电影最接近神学的动作。</w:t>
      </w:r>
    </w:p>
    <w:p>
      <w:pPr>
        <w:spacing w:before="240" w:after="80"/>
        <w:ind w:firstLine="0"/>
        <w:jc w:val="center"/>
      </w:pPr>
      <w:r>
        <w:drawing>
          <wp:inline xmlns:a="http://schemas.openxmlformats.org/drawingml/2006/main" xmlns:pic="http://schemas.openxmlformats.org/drawingml/2006/picture">
            <wp:extent cx="3840480" cy="2154269"/>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3840480" cy="2154269"/>
                    </a:xfrm>
                    <a:prstGeom prst="rect"/>
                  </pic:spPr>
                </pic:pic>
              </a:graphicData>
            </a:graphic>
          </wp:inline>
        </w:drawing>
      </w:r>
    </w:p>
    <w:p>
      <w:pPr>
        <w:spacing w:after="320"/>
        <w:ind w:firstLine="0"/>
        <w:jc w:val="center"/>
      </w:pPr>
      <w:r>
        <w:rPr>
          <w:b w:val="0"/>
          <w:i/>
          <w:color w:val="5A5040"/>
          <w:sz w:val="18"/>
        </w:rPr>
        <w:t>一九二三年的课堂：链条的第一环，是一场关于真实的谈话。官方剧照 © 出品方，低分辨率，仅作评论配图</w:t>
      </w:r>
    </w:p>
    <w:p>
      <w:r>
        <w:rPr>
          <w:b w:val="0"/>
          <w:i w:val="0"/>
        </w:rPr>
        <w:t>链条的第一环，是一场谈话。一九二三年，学生吴岭澜国文英文满分，物理却在"不列"之列——可他执意读实科，因为那个年代"最好的学生都读实科"。校长梅贻琦把他叫去，问他求学为的是什么，然后说了那段后来被抄进无数笔记本的话：人把自己置身于忙碌之中，有一种麻木的踏实，但丧失了真实。什么是真实？你看到什么、听到什么、做什么、和谁在一起，有一种从心灵深处满溢出来的、不懊悔也不羞耻的平和与喜悦。恰逢泰戈尔访华，在清华演讲"对自己的真实有多么重要"，吴岭澜看见站在诗人身旁的那些人——那个时代最出色的一群人——脸上从容笃定，忽然就不再耻于面对自己的困惑。他转了文科。十几年后，西南联大的防空洞里，炸弹在头顶落，教师吴岭澜对着一群年轻人，把这场觉醒原原本本讲了下去。</w:t>
      </w:r>
    </w:p>
    <w:p>
      <w:pPr>
        <w:spacing w:before="240" w:after="80"/>
        <w:ind w:firstLine="0"/>
        <w:jc w:val="center"/>
      </w:pPr>
      <w:r>
        <w:drawing>
          <wp:inline xmlns:a="http://schemas.openxmlformats.org/drawingml/2006/main" xmlns:pic="http://schemas.openxmlformats.org/drawingml/2006/picture">
            <wp:extent cx="3840480" cy="1410176"/>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3840480" cy="1410176"/>
                    </a:xfrm>
                    <a:prstGeom prst="rect"/>
                  </pic:spPr>
                </pic:pic>
              </a:graphicData>
            </a:graphic>
          </wp:inline>
        </w:drawing>
      </w:r>
    </w:p>
    <w:p>
      <w:pPr>
        <w:spacing w:after="320"/>
        <w:ind w:firstLine="0"/>
        <w:jc w:val="center"/>
      </w:pPr>
      <w:r>
        <w:rPr>
          <w:b w:val="0"/>
          <w:i/>
          <w:color w:val="5A5040"/>
          <w:sz w:val="18"/>
        </w:rPr>
        <w:t>沈光耀："晃晃"用军械挂架运送怜悯。官方剧照 © 出品方，低分辨率，仅作评论配图</w:t>
      </w:r>
    </w:p>
    <w:p>
      <w:r>
        <w:rPr>
          <w:b w:val="0"/>
          <w:i w:val="0"/>
        </w:rPr>
        <w:t>洞里听讲的人中，有沈光耀。富家独子，文武双全，是那种什么都能做成、因此格外难选择的人。母亲从广东赶来，不许他从军，那段劝阻是全片最好的台词之一：我们不是要你光宗耀祖，我们想你能享受人生的乐趣，读万卷书，行万里路，同你喜欢的女孩子结婚生子——我怕，你还没想好怎么过这一生，你的命就没了。他跪下应承了。可日机把村镇炸成火海，血泊里他抱起没了气息的孩子；雨季里铁皮屋顶被暴雨敲得听不见讲课，老教授在黑板上写下四个字：静坐听雨——一个文明在轰炸和暴雨底下安静地不肯死。沈光耀最终还是穿上了飞行服。训练之余，他一次次绕道飞过那个孤儿村，把口粮从天上丢下去——教官骂他违纪，他挨了罚照丢不误。最后一战，他的飞机中弹起火，他调转机头，对着日军舰艇俯冲下去，留给僚机的最后一句话是：回家。同袍把他的画册送到母亲手里，扉页上是他画的那些仰头的孩子。影片结尾的独白说，这个世界缺的不是完美的人，缺的是从心底给出的真心、正义、无畏和同情——听到这句话，人们最先想起的就是他。而耶稣早把这样的账记在另一个名下："这些事你们既做在我这弟兄中一个最小的身上，就是做在我身上了。"（马太福音 25:40）晃晃丢下的每一个铁罐，天上都签收了。</w:t>
      </w:r>
    </w:p>
    <w:p>
      <w:pPr>
        <w:spacing w:before="240" w:after="80"/>
        <w:ind w:firstLine="0"/>
        <w:jc w:val="center"/>
      </w:pPr>
      <w:r>
        <w:drawing>
          <wp:inline xmlns:a="http://schemas.openxmlformats.org/drawingml/2006/main" xmlns:pic="http://schemas.openxmlformats.org/drawingml/2006/picture">
            <wp:extent cx="3840480" cy="1632204"/>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王敏佳：觉得自己在往深渊里坠的人，听见了"托底"。官方剧照 © 出品方，低分辨率，仅作评论配图</w:t>
      </w:r>
    </w:p>
    <w:p>
      <w:r>
        <w:rPr>
          <w:b w:val="0"/>
          <w:i w:val="0"/>
        </w:rPr>
        <w:t>被那些铁罐喂活的孩子里，有一个叫陈鹏。这是全片埋得最深的一针：一九六二年那条线的男主角，正是当年孤儿村里仰头的孩子之一。他长大了，在清华读工程物理，爱着护士王敏佳。灾难从一封信开始：王敏佳和同学李想联名写信，责备中学老师许伯常冷落发妻刘淑芬——这桩婚姻是一口深井，刘淑芬供他读书成才，他却用一生的冷淡回敬她——信被追查出来，正撞上时代的枪口。批斗会上，李想为保住支边名额沉默了，王敏佳一个人顶下所有罪名，被打倒在雨里，毁了容，几乎断了气。同一时刻的另一个院子，刘淑芬游完最后一场斗争，回家路上投了井——施害者原是更早的受害者，这口井是全片最冷的一笔。陈鹏赶回来，给"死去"的王敏佳挖坟，却在墓边等到她睁开眼。他带她回云南乡下安置，对惊魂未定、觉得自己在往深渊里坠的她说了那句话：别怕。我就是那个给你托底的人，我会跟你一起往下掉，不管你掉得有多深，我都在下面给你托着。——圣经里描写神的爱，最古老的意象之一与此一字不差："永生的神是你的居所，他永久的膀臂在你以下。"（申命记 33:27）托底，不是拉住你不许掉，是先于你到达你坠落的每一个深度。说完这话，陈鹏去了罗布泊。多年后他从核试验基地回来，头发一把一把地掉——给人托底的人，把自己垫在了更深的地方。</w:t>
      </w:r>
    </w:p>
    <w:p>
      <w:pPr>
        <w:spacing w:before="240" w:after="80"/>
        <w:ind w:firstLine="0"/>
        <w:jc w:val="center"/>
      </w:pPr>
      <w:r>
        <w:drawing>
          <wp:inline xmlns:a="http://schemas.openxmlformats.org/drawingml/2006/main" xmlns:pic="http://schemas.openxmlformats.org/drawingml/2006/picture">
            <wp:extent cx="3840480" cy="1368171"/>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3840480" cy="1368171"/>
                    </a:xfrm>
                    <a:prstGeom prst="rect"/>
                  </pic:spPr>
                </pic:pic>
              </a:graphicData>
            </a:graphic>
          </wp:inline>
        </w:drawing>
      </w:r>
    </w:p>
    <w:p>
      <w:pPr>
        <w:spacing w:after="320"/>
        <w:ind w:firstLine="0"/>
        <w:jc w:val="center"/>
      </w:pPr>
      <w:r>
        <w:rPr>
          <w:b w:val="0"/>
          <w:i/>
          <w:color w:val="5A5040"/>
          <w:sz w:val="18"/>
        </w:rPr>
        <w:t>雪原。愧疚没有困死他，恩典把它锻成了舍己。官方剧照 © 出品方，低分辨率，仅作评论配图</w:t>
      </w:r>
    </w:p>
    <w:p>
      <w:r>
        <w:rPr>
          <w:b w:val="0"/>
          <w:i w:val="0"/>
        </w:rPr>
        <w:t>链条在李想身上打了一个结，又解开了。他沉默过、亏欠过，背着王敏佳的"死"去了支边。送行时陈鹏只对他喊了一句：逝者已矣，生者如斯——这既是赦免，也是托付。多年之后的雪原上，医疗队断粮遇险，李想把干粮留给同伴，独自去寻求援，倒在雪里；被他救下的那对夫妇，日后生了一个孩子，取名张果果。他临终留给他们的话，正是当年陈鹏留给他的那句。愧疚没有困死他，恩典把它锻成了舍己——断过的链条，靠赦免续上了。</w:t>
      </w:r>
    </w:p>
    <w:p>
      <w:pPr>
        <w:spacing w:before="240" w:after="80"/>
        <w:ind w:firstLine="0"/>
        <w:jc w:val="center"/>
      </w:pPr>
      <w:r>
        <w:drawing>
          <wp:inline xmlns:a="http://schemas.openxmlformats.org/drawingml/2006/main" xmlns:pic="http://schemas.openxmlformats.org/drawingml/2006/picture">
            <wp:extent cx="3840480" cy="256232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张果果：他不知道自己的存在本身，就是一笔善款的利息。官方剧照 © 出品方，低分辨率，仅作评论配图</w:t>
      </w:r>
    </w:p>
    <w:p>
      <w:r>
        <w:rPr>
          <w:b w:val="0"/>
          <w:i w:val="0"/>
        </w:rPr>
        <w:t>于是到了我们的时代。张果果，广告公司高管，在两个上司的倾轧里当了牺牲品，又被前上司递来告密翻盘的刀子。他资助了早产的四胞胎，转头就有人提醒他小心被无底洞式的感恩讹上。犬儒是这条时间线的空气：善意在这里不再危险，只是显得愚蠢。他不知道自己的存在本身就是一笔善款的利息——没有雪原上的李想，就没有他；正如没有天上的晃晃，就没有陈鹏；没有那场关于真实的谈话，就没有晃晃。他只是在某个清明，听父母讲完李想的故事，然后做了决定：不告发任何人，继续管四胞胎。保罗写给加拉太人的那句劝勉，像是专为这条看不见的链写的："我们行善不可丧志，若不灰心，到了时候就要收成。"（加拉太书 6:9）到了时候——只是那时候常常不在你的时间线里，收成落在九十年后一个你不认识的人身上。</w:t>
      </w:r>
    </w:p>
    <w:p>
      <w:r>
        <w:rPr>
          <w:b w:val="0"/>
          <w:i w:val="0"/>
        </w:rPr>
        <w:t>看完全片，最想问的其实是：链条的第一环在哪里？电影把它追到一九二三年的一场谈话，可谈话之前呢？圣经把这条线索追到了底："我是从天上降下来生命的粮，人若吃这粮，就必永远活着。"（约翰福音 6:51）晃晃是伟大的，但晃晃也是被喂养过的——被母亲的爱，被吴岭澜的真实，被那位断腿传教士守着的歌声。恩典的接力里没有第一棒的凡人，第一棒在天上：先有一位为世界舍了自己、把粮降下来的，后来的一切投递，都是转交。这也解释了链条为什么断而不绝——李想沉默过，张果果犹豫过，我们每个人都掉过棒——因为续链的从来不是人的坚持，是赦免。"逝者已矣，生者如斯"之所以有力量，因为它不是格言，是免债。</w:t>
      </w:r>
    </w:p>
    <w:p>
      <w:r>
        <w:rPr>
          <w:b w:val="0"/>
          <w:i w:val="0"/>
        </w:rPr>
        <w:t>影片结尾，张果果给四胞胎的婴儿房画满彩虹，独白响起：愿你在被打击时，记起你的珍贵，抵抗恶意；愿你在迷茫时，坚信你的珍贵……爱你所爱，行你所行，听从你心，无问西东。这段祝福感动了无数人，但它悬着一个前提没有回答：凭什么确信自己珍贵？珍贵需要一个估价的人，托底需要一双先到底下的手。福音把这个前提补齐了：你被造，被爱，被一位从天降下的用命定了价——所以人可以不问西东，因为无论坠向哪一边，"永久的膀臂在你以下"。四代人接力想说的那件事，圣经用一句话说完了：在你以下，有人先到了。</w:t>
      </w:r>
    </w:p>
    <w:p>
      <w:r>
        <w:br w:type="page"/>
      </w:r>
    </w:p>
    <w:p>
      <w:pPr>
        <w:pStyle w:val="Heading1"/>
      </w:pPr>
      <w:bookmarkStart w:id="29" w:name="app-films"/>
      <w:r>
        <w:t>附录一　影片索引</w:t>
      </w:r>
      <w:bookmarkEnd w:id="29"/>
    </w:p>
    <w:tbl>
      <w:tblPr>
        <w:tblStyle w:val="LightList"/>
        <w:tblW w:type="auto" w:w="0"/>
        <w:tblLook w:firstColumn="1" w:firstRow="1" w:lastColumn="0" w:lastRow="0" w:noHBand="0" w:noVBand="1" w:val="04A0"/>
      </w:tblPr>
      <w:tblGrid>
        <w:gridCol w:w="1584"/>
        <w:gridCol w:w="1584"/>
        <w:gridCol w:w="1584"/>
        <w:gridCol w:w="1584"/>
      </w:tblGrid>
      <w:tr>
        <w:tc>
          <w:tcPr>
            <w:tcW w:type="dxa" w:w="1584"/>
          </w:tcPr>
          <w:p>
            <w:pPr>
              <w:spacing w:line="276" w:lineRule="auto"/>
              <w:ind w:firstLine="0"/>
            </w:pPr>
            <w:r>
              <w:rPr>
                <w:sz w:val="18"/>
              </w:rPr>
              <w:t>片名</w:t>
            </w:r>
          </w:p>
        </w:tc>
        <w:tc>
          <w:tcPr>
            <w:tcW w:type="dxa" w:w="1584"/>
          </w:tcPr>
          <w:p>
            <w:pPr>
              <w:spacing w:line="276" w:lineRule="auto"/>
              <w:ind w:firstLine="0"/>
            </w:pPr>
            <w:r>
              <w:rPr>
                <w:sz w:val="18"/>
              </w:rPr>
              <w:t>原名</w:t>
            </w:r>
          </w:p>
        </w:tc>
        <w:tc>
          <w:tcPr>
            <w:tcW w:type="dxa" w:w="1584"/>
          </w:tcPr>
          <w:p>
            <w:pPr>
              <w:spacing w:line="276" w:lineRule="auto"/>
              <w:ind w:firstLine="0"/>
            </w:pPr>
            <w:r>
              <w:rPr>
                <w:sz w:val="18"/>
              </w:rPr>
              <w:t>年份 · 导演</w:t>
            </w:r>
          </w:p>
        </w:tc>
        <w:tc>
          <w:tcPr>
            <w:tcW w:type="dxa" w:w="1584"/>
          </w:tcPr>
          <w:p>
            <w:pPr>
              <w:spacing w:line="276" w:lineRule="auto"/>
              <w:ind w:firstLine="0"/>
            </w:pPr>
            <w:r>
              <w:rPr>
                <w:sz w:val="18"/>
              </w:rPr>
              <w:t>本书篇目</w:t>
            </w:r>
          </w:p>
        </w:tc>
      </w:tr>
      <w:tr>
        <w:tc>
          <w:tcPr>
            <w:tcW w:type="dxa" w:w="1584"/>
          </w:tcPr>
          <w:p>
            <w:pPr>
              <w:spacing w:line="276" w:lineRule="auto"/>
              <w:ind w:firstLine="0"/>
            </w:pPr>
            <w:r>
              <w:rPr>
                <w:sz w:val="18"/>
              </w:rPr>
              <w:t>12怒汉</w:t>
            </w:r>
          </w:p>
        </w:tc>
        <w:tc>
          <w:tcPr>
            <w:tcW w:type="dxa" w:w="1584"/>
          </w:tcPr>
          <w:p>
            <w:pPr>
              <w:spacing w:line="276" w:lineRule="auto"/>
              <w:ind w:firstLine="0"/>
            </w:pPr>
            <w:r>
              <w:rPr>
                <w:sz w:val="18"/>
              </w:rPr>
              <w:t>12 Angry Men</w:t>
            </w:r>
          </w:p>
        </w:tc>
        <w:tc>
          <w:tcPr>
            <w:tcW w:type="dxa" w:w="1584"/>
          </w:tcPr>
          <w:p>
            <w:pPr>
              <w:spacing w:line="276" w:lineRule="auto"/>
              <w:ind w:firstLine="0"/>
            </w:pPr>
            <w:r>
              <w:rPr>
                <w:sz w:val="18"/>
              </w:rPr>
              <w:t>1957 · 西德尼·吕美特</w:t>
            </w:r>
          </w:p>
        </w:tc>
        <w:tc>
          <w:tcPr>
            <w:tcW w:type="dxa" w:w="1584"/>
          </w:tcPr>
          <w:p>
            <w:pPr>
              <w:spacing w:line="276" w:lineRule="auto"/>
              <w:ind w:firstLine="0"/>
            </w:pPr>
            <w:r>
              <w:rPr>
                <w:sz w:val="18"/>
              </w:rPr>
              <w:t>慢慢地动怒</w:t>
            </w:r>
          </w:p>
        </w:tc>
      </w:tr>
      <w:tr>
        <w:tc>
          <w:tcPr>
            <w:tcW w:type="dxa" w:w="1584"/>
          </w:tcPr>
          <w:p>
            <w:pPr>
              <w:spacing w:line="276" w:lineRule="auto"/>
              <w:ind w:firstLine="0"/>
            </w:pPr>
            <w:r>
              <w:rPr>
                <w:sz w:val="18"/>
              </w:rPr>
              <w:t>第七封印</w:t>
            </w:r>
          </w:p>
        </w:tc>
        <w:tc>
          <w:tcPr>
            <w:tcW w:type="dxa" w:w="1584"/>
          </w:tcPr>
          <w:p>
            <w:pPr>
              <w:spacing w:line="276" w:lineRule="auto"/>
              <w:ind w:firstLine="0"/>
            </w:pPr>
            <w:r>
              <w:rPr>
                <w:sz w:val="18"/>
              </w:rPr>
              <w:t>The Seventh Seal</w:t>
            </w:r>
          </w:p>
        </w:tc>
        <w:tc>
          <w:tcPr>
            <w:tcW w:type="dxa" w:w="1584"/>
          </w:tcPr>
          <w:p>
            <w:pPr>
              <w:spacing w:line="276" w:lineRule="auto"/>
              <w:ind w:firstLine="0"/>
            </w:pPr>
            <w:r>
              <w:rPr>
                <w:sz w:val="18"/>
              </w:rPr>
              <w:t>1957 · 英格玛·伯格曼</w:t>
            </w:r>
          </w:p>
        </w:tc>
        <w:tc>
          <w:tcPr>
            <w:tcW w:type="dxa" w:w="1584"/>
          </w:tcPr>
          <w:p>
            <w:pPr>
              <w:spacing w:line="276" w:lineRule="auto"/>
              <w:ind w:firstLine="0"/>
            </w:pPr>
            <w:r>
              <w:rPr>
                <w:sz w:val="18"/>
              </w:rPr>
              <w:t>我要知识，不是信仰</w:t>
            </w:r>
          </w:p>
        </w:tc>
      </w:tr>
      <w:tr>
        <w:tc>
          <w:tcPr>
            <w:tcW w:type="dxa" w:w="1584"/>
          </w:tcPr>
          <w:p>
            <w:pPr>
              <w:spacing w:line="276" w:lineRule="auto"/>
              <w:ind w:firstLine="0"/>
            </w:pPr>
            <w:r>
              <w:rPr>
                <w:sz w:val="18"/>
              </w:rPr>
              <w:t>辛德勒的名单</w:t>
            </w:r>
          </w:p>
        </w:tc>
        <w:tc>
          <w:tcPr>
            <w:tcW w:type="dxa" w:w="1584"/>
          </w:tcPr>
          <w:p>
            <w:pPr>
              <w:spacing w:line="276" w:lineRule="auto"/>
              <w:ind w:firstLine="0"/>
            </w:pPr>
            <w:r>
              <w:rPr>
                <w:sz w:val="18"/>
              </w:rPr>
              <w:t>Schindler's List</w:t>
            </w:r>
          </w:p>
        </w:tc>
        <w:tc>
          <w:tcPr>
            <w:tcW w:type="dxa" w:w="1584"/>
          </w:tcPr>
          <w:p>
            <w:pPr>
              <w:spacing w:line="276" w:lineRule="auto"/>
              <w:ind w:firstLine="0"/>
            </w:pPr>
            <w:r>
              <w:rPr>
                <w:sz w:val="18"/>
              </w:rPr>
              <w:t>1993 · 史蒂文·斯皮尔伯格</w:t>
            </w:r>
          </w:p>
        </w:tc>
        <w:tc>
          <w:tcPr>
            <w:tcW w:type="dxa" w:w="1584"/>
          </w:tcPr>
          <w:p>
            <w:pPr>
              <w:spacing w:line="276" w:lineRule="auto"/>
              <w:ind w:firstLine="0"/>
            </w:pPr>
            <w:r>
              <w:rPr>
                <w:sz w:val="18"/>
              </w:rPr>
              <w:t>名单就是生命</w:t>
            </w:r>
          </w:p>
        </w:tc>
      </w:tr>
      <w:tr>
        <w:tc>
          <w:tcPr>
            <w:tcW w:type="dxa" w:w="1584"/>
          </w:tcPr>
          <w:p>
            <w:pPr>
              <w:spacing w:line="276" w:lineRule="auto"/>
              <w:ind w:firstLine="0"/>
            </w:pPr>
            <w:r>
              <w:rPr>
                <w:sz w:val="18"/>
              </w:rPr>
              <w:t>阿甘正传</w:t>
            </w:r>
          </w:p>
        </w:tc>
        <w:tc>
          <w:tcPr>
            <w:tcW w:type="dxa" w:w="1584"/>
          </w:tcPr>
          <w:p>
            <w:pPr>
              <w:spacing w:line="276" w:lineRule="auto"/>
              <w:ind w:firstLine="0"/>
            </w:pPr>
            <w:r>
              <w:rPr>
                <w:sz w:val="18"/>
              </w:rPr>
              <w:t>Forrest Gump</w:t>
            </w:r>
          </w:p>
        </w:tc>
        <w:tc>
          <w:tcPr>
            <w:tcW w:type="dxa" w:w="1584"/>
          </w:tcPr>
          <w:p>
            <w:pPr>
              <w:spacing w:line="276" w:lineRule="auto"/>
              <w:ind w:firstLine="0"/>
            </w:pPr>
            <w:r>
              <w:rPr>
                <w:sz w:val="18"/>
              </w:rPr>
              <w:t>1994 · 罗伯特·泽米吉斯</w:t>
            </w:r>
          </w:p>
        </w:tc>
        <w:tc>
          <w:tcPr>
            <w:tcW w:type="dxa" w:w="1584"/>
          </w:tcPr>
          <w:p>
            <w:pPr>
              <w:spacing w:line="276" w:lineRule="auto"/>
              <w:ind w:firstLine="0"/>
            </w:pPr>
            <w:r>
              <w:rPr>
                <w:sz w:val="18"/>
              </w:rPr>
              <w:t>他和上帝讲和了</w:t>
            </w:r>
          </w:p>
        </w:tc>
      </w:tr>
      <w:tr>
        <w:tc>
          <w:tcPr>
            <w:tcW w:type="dxa" w:w="1584"/>
          </w:tcPr>
          <w:p>
            <w:pPr>
              <w:spacing w:line="276" w:lineRule="auto"/>
              <w:ind w:firstLine="0"/>
            </w:pPr>
            <w:r>
              <w:rPr>
                <w:sz w:val="18"/>
              </w:rPr>
              <w:t>肖申克的救赎</w:t>
            </w:r>
          </w:p>
        </w:tc>
        <w:tc>
          <w:tcPr>
            <w:tcW w:type="dxa" w:w="1584"/>
          </w:tcPr>
          <w:p>
            <w:pPr>
              <w:spacing w:line="276" w:lineRule="auto"/>
              <w:ind w:firstLine="0"/>
            </w:pPr>
            <w:r>
              <w:rPr>
                <w:sz w:val="18"/>
              </w:rPr>
              <w:t>The Shawshank Redemption</w:t>
            </w:r>
          </w:p>
        </w:tc>
        <w:tc>
          <w:tcPr>
            <w:tcW w:type="dxa" w:w="1584"/>
          </w:tcPr>
          <w:p>
            <w:pPr>
              <w:spacing w:line="276" w:lineRule="auto"/>
              <w:ind w:firstLine="0"/>
            </w:pPr>
            <w:r>
              <w:rPr>
                <w:sz w:val="18"/>
              </w:rPr>
              <w:t>1994 · 弗兰克·德拉邦特</w:t>
            </w:r>
          </w:p>
        </w:tc>
        <w:tc>
          <w:tcPr>
            <w:tcW w:type="dxa" w:w="1584"/>
          </w:tcPr>
          <w:p>
            <w:pPr>
              <w:spacing w:line="276" w:lineRule="auto"/>
              <w:ind w:firstLine="0"/>
            </w:pPr>
            <w:r>
              <w:rPr>
                <w:sz w:val="18"/>
              </w:rPr>
              <w:t>得救之道，就在其中</w:t>
            </w:r>
          </w:p>
        </w:tc>
      </w:tr>
      <w:tr>
        <w:tc>
          <w:tcPr>
            <w:tcW w:type="dxa" w:w="1584"/>
          </w:tcPr>
          <w:p>
            <w:pPr>
              <w:spacing w:line="276" w:lineRule="auto"/>
              <w:ind w:firstLine="0"/>
            </w:pPr>
            <w:r>
              <w:rPr>
                <w:sz w:val="18"/>
              </w:rPr>
              <w:t>美丽人生</w:t>
            </w:r>
          </w:p>
        </w:tc>
        <w:tc>
          <w:tcPr>
            <w:tcW w:type="dxa" w:w="1584"/>
          </w:tcPr>
          <w:p>
            <w:pPr>
              <w:spacing w:line="276" w:lineRule="auto"/>
              <w:ind w:firstLine="0"/>
            </w:pPr>
            <w:r>
              <w:rPr>
                <w:sz w:val="18"/>
              </w:rPr>
              <w:t>La vita è bella</w:t>
            </w:r>
          </w:p>
        </w:tc>
        <w:tc>
          <w:tcPr>
            <w:tcW w:type="dxa" w:w="1584"/>
          </w:tcPr>
          <w:p>
            <w:pPr>
              <w:spacing w:line="276" w:lineRule="auto"/>
              <w:ind w:firstLine="0"/>
            </w:pPr>
            <w:r>
              <w:rPr>
                <w:sz w:val="18"/>
              </w:rPr>
              <w:t>1997 · 罗伯托·贝尼尼</w:t>
            </w:r>
          </w:p>
        </w:tc>
        <w:tc>
          <w:tcPr>
            <w:tcW w:type="dxa" w:w="1584"/>
          </w:tcPr>
          <w:p>
            <w:pPr>
              <w:spacing w:line="276" w:lineRule="auto"/>
              <w:ind w:firstLine="0"/>
            </w:pPr>
            <w:r>
              <w:rPr>
                <w:sz w:val="18"/>
              </w:rPr>
              <w:t>早安，公主</w:t>
            </w:r>
          </w:p>
        </w:tc>
      </w:tr>
      <w:tr>
        <w:tc>
          <w:tcPr>
            <w:tcW w:type="dxa" w:w="1584"/>
          </w:tcPr>
          <w:p>
            <w:pPr>
              <w:spacing w:line="276" w:lineRule="auto"/>
              <w:ind w:firstLine="0"/>
            </w:pPr>
            <w:r>
              <w:rPr>
                <w:sz w:val="18"/>
              </w:rPr>
              <w:t>楚门的世界</w:t>
            </w:r>
          </w:p>
        </w:tc>
        <w:tc>
          <w:tcPr>
            <w:tcW w:type="dxa" w:w="1584"/>
          </w:tcPr>
          <w:p>
            <w:pPr>
              <w:spacing w:line="276" w:lineRule="auto"/>
              <w:ind w:firstLine="0"/>
            </w:pPr>
            <w:r>
              <w:rPr>
                <w:sz w:val="18"/>
              </w:rPr>
              <w:t>The Truman Show</w:t>
            </w:r>
          </w:p>
        </w:tc>
        <w:tc>
          <w:tcPr>
            <w:tcW w:type="dxa" w:w="1584"/>
          </w:tcPr>
          <w:p>
            <w:pPr>
              <w:spacing w:line="276" w:lineRule="auto"/>
              <w:ind w:firstLine="0"/>
            </w:pPr>
            <w:r>
              <w:rPr>
                <w:sz w:val="18"/>
              </w:rPr>
              <w:t>1998 · 彼得·威尔</w:t>
            </w:r>
          </w:p>
        </w:tc>
        <w:tc>
          <w:tcPr>
            <w:tcW w:type="dxa" w:w="1584"/>
          </w:tcPr>
          <w:p>
            <w:pPr>
              <w:spacing w:line="276" w:lineRule="auto"/>
              <w:ind w:firstLine="0"/>
            </w:pPr>
            <w:r>
              <w:rPr>
                <w:sz w:val="18"/>
              </w:rPr>
              <w:t>祝你早安，午安，晚安</w:t>
            </w:r>
          </w:p>
        </w:tc>
      </w:tr>
      <w:tr>
        <w:tc>
          <w:tcPr>
            <w:tcW w:type="dxa" w:w="1584"/>
          </w:tcPr>
          <w:p>
            <w:pPr>
              <w:spacing w:line="276" w:lineRule="auto"/>
              <w:ind w:firstLine="0"/>
            </w:pPr>
            <w:r>
              <w:rPr>
                <w:sz w:val="18"/>
              </w:rPr>
              <w:t>海上钢琴师</w:t>
            </w:r>
          </w:p>
        </w:tc>
        <w:tc>
          <w:tcPr>
            <w:tcW w:type="dxa" w:w="1584"/>
          </w:tcPr>
          <w:p>
            <w:pPr>
              <w:spacing w:line="276" w:lineRule="auto"/>
              <w:ind w:firstLine="0"/>
            </w:pPr>
            <w:r>
              <w:rPr>
                <w:sz w:val="18"/>
              </w:rPr>
              <w:t>The Legend of 1900</w:t>
            </w:r>
          </w:p>
        </w:tc>
        <w:tc>
          <w:tcPr>
            <w:tcW w:type="dxa" w:w="1584"/>
          </w:tcPr>
          <w:p>
            <w:pPr>
              <w:spacing w:line="276" w:lineRule="auto"/>
              <w:ind w:firstLine="0"/>
            </w:pPr>
            <w:r>
              <w:rPr>
                <w:sz w:val="18"/>
              </w:rPr>
              <w:t>1998 · 朱塞佩·托纳多雷</w:t>
            </w:r>
          </w:p>
        </w:tc>
        <w:tc>
          <w:tcPr>
            <w:tcW w:type="dxa" w:w="1584"/>
          </w:tcPr>
          <w:p>
            <w:pPr>
              <w:spacing w:line="276" w:lineRule="auto"/>
              <w:ind w:firstLine="0"/>
            </w:pPr>
            <w:r>
              <w:rPr>
                <w:sz w:val="18"/>
              </w:rPr>
              <w:t>上帝的键盘</w:t>
            </w:r>
          </w:p>
        </w:tc>
      </w:tr>
      <w:tr>
        <w:tc>
          <w:tcPr>
            <w:tcW w:type="dxa" w:w="1584"/>
          </w:tcPr>
          <w:p>
            <w:pPr>
              <w:spacing w:line="276" w:lineRule="auto"/>
              <w:ind w:firstLine="0"/>
            </w:pPr>
            <w:r>
              <w:rPr>
                <w:sz w:val="18"/>
              </w:rPr>
              <w:t>放牛班的春天</w:t>
            </w:r>
          </w:p>
        </w:tc>
        <w:tc>
          <w:tcPr>
            <w:tcW w:type="dxa" w:w="1584"/>
          </w:tcPr>
          <w:p>
            <w:pPr>
              <w:spacing w:line="276" w:lineRule="auto"/>
              <w:ind w:firstLine="0"/>
            </w:pPr>
            <w:r>
              <w:rPr>
                <w:sz w:val="18"/>
              </w:rPr>
              <w:t>Les Choristes</w:t>
            </w:r>
          </w:p>
        </w:tc>
        <w:tc>
          <w:tcPr>
            <w:tcW w:type="dxa" w:w="1584"/>
          </w:tcPr>
          <w:p>
            <w:pPr>
              <w:spacing w:line="276" w:lineRule="auto"/>
              <w:ind w:firstLine="0"/>
            </w:pPr>
            <w:r>
              <w:rPr>
                <w:sz w:val="18"/>
              </w:rPr>
              <w:t>2004 · 克里斯托夫·巴拉蒂</w:t>
            </w:r>
          </w:p>
        </w:tc>
        <w:tc>
          <w:tcPr>
            <w:tcW w:type="dxa" w:w="1584"/>
          </w:tcPr>
          <w:p>
            <w:pPr>
              <w:spacing w:line="276" w:lineRule="auto"/>
              <w:ind w:firstLine="0"/>
            </w:pPr>
            <w:r>
              <w:rPr>
                <w:sz w:val="18"/>
              </w:rPr>
              <w:t>池塘之底</w:t>
            </w:r>
          </w:p>
        </w:tc>
      </w:tr>
      <w:tr>
        <w:tc>
          <w:tcPr>
            <w:tcW w:type="dxa" w:w="1584"/>
          </w:tcPr>
          <w:p>
            <w:pPr>
              <w:spacing w:line="276" w:lineRule="auto"/>
              <w:ind w:firstLine="0"/>
            </w:pPr>
            <w:r>
              <w:rPr>
                <w:sz w:val="18"/>
              </w:rPr>
              <w:t>千里走单骑</w:t>
            </w:r>
          </w:p>
        </w:tc>
        <w:tc>
          <w:tcPr>
            <w:tcW w:type="dxa" w:w="1584"/>
          </w:tcPr>
          <w:p>
            <w:pPr>
              <w:spacing w:line="276" w:lineRule="auto"/>
              <w:ind w:firstLine="0"/>
            </w:pPr>
            <w:r>
              <w:rPr>
                <w:sz w:val="18"/>
              </w:rPr>
              <w:t>Riding Alone for Thousands of Miles</w:t>
            </w:r>
          </w:p>
        </w:tc>
        <w:tc>
          <w:tcPr>
            <w:tcW w:type="dxa" w:w="1584"/>
          </w:tcPr>
          <w:p>
            <w:pPr>
              <w:spacing w:line="276" w:lineRule="auto"/>
              <w:ind w:firstLine="0"/>
            </w:pPr>
            <w:r>
              <w:rPr>
                <w:sz w:val="18"/>
              </w:rPr>
              <w:t>2005 · 张艺谋</w:t>
            </w:r>
          </w:p>
        </w:tc>
        <w:tc>
          <w:tcPr>
            <w:tcW w:type="dxa" w:w="1584"/>
          </w:tcPr>
          <w:p>
            <w:pPr>
              <w:spacing w:line="276" w:lineRule="auto"/>
              <w:ind w:firstLine="0"/>
            </w:pPr>
            <w:r>
              <w:rPr>
                <w:sz w:val="18"/>
              </w:rPr>
              <w:t>面具下的脸</w:t>
            </w:r>
          </w:p>
        </w:tc>
      </w:tr>
      <w:tr>
        <w:tc>
          <w:tcPr>
            <w:tcW w:type="dxa" w:w="1584"/>
          </w:tcPr>
          <w:p>
            <w:pPr>
              <w:spacing w:line="276" w:lineRule="auto"/>
              <w:ind w:firstLine="0"/>
            </w:pPr>
            <w:r>
              <w:rPr>
                <w:sz w:val="18"/>
              </w:rPr>
              <w:t>窃听风暴</w:t>
            </w:r>
          </w:p>
        </w:tc>
        <w:tc>
          <w:tcPr>
            <w:tcW w:type="dxa" w:w="1584"/>
          </w:tcPr>
          <w:p>
            <w:pPr>
              <w:spacing w:line="276" w:lineRule="auto"/>
              <w:ind w:firstLine="0"/>
            </w:pPr>
            <w:r>
              <w:rPr>
                <w:sz w:val="18"/>
              </w:rPr>
              <w:t>The Lives of Others</w:t>
            </w:r>
          </w:p>
        </w:tc>
        <w:tc>
          <w:tcPr>
            <w:tcW w:type="dxa" w:w="1584"/>
          </w:tcPr>
          <w:p>
            <w:pPr>
              <w:spacing w:line="276" w:lineRule="auto"/>
              <w:ind w:firstLine="0"/>
            </w:pPr>
            <w:r>
              <w:rPr>
                <w:sz w:val="18"/>
              </w:rPr>
              <w:t>2006 · 弗洛里安·亨克尔·冯·多纳斯马克</w:t>
            </w:r>
          </w:p>
        </w:tc>
        <w:tc>
          <w:tcPr>
            <w:tcW w:type="dxa" w:w="1584"/>
          </w:tcPr>
          <w:p>
            <w:pPr>
              <w:spacing w:line="276" w:lineRule="auto"/>
              <w:ind w:firstLine="0"/>
            </w:pPr>
            <w:r>
              <w:rPr>
                <w:sz w:val="18"/>
              </w:rPr>
              <w:t>这是给我的</w:t>
            </w:r>
          </w:p>
        </w:tc>
      </w:tr>
      <w:tr>
        <w:tc>
          <w:tcPr>
            <w:tcW w:type="dxa" w:w="1584"/>
          </w:tcPr>
          <w:p>
            <w:pPr>
              <w:spacing w:line="276" w:lineRule="auto"/>
              <w:ind w:firstLine="0"/>
            </w:pPr>
            <w:r>
              <w:rPr>
                <w:sz w:val="18"/>
              </w:rPr>
              <w:t>密阳</w:t>
            </w:r>
          </w:p>
        </w:tc>
        <w:tc>
          <w:tcPr>
            <w:tcW w:type="dxa" w:w="1584"/>
          </w:tcPr>
          <w:p>
            <w:pPr>
              <w:spacing w:line="276" w:lineRule="auto"/>
              <w:ind w:firstLine="0"/>
            </w:pPr>
            <w:r>
              <w:rPr>
                <w:sz w:val="18"/>
              </w:rPr>
              <w:t>Secret Sunshine</w:t>
            </w:r>
          </w:p>
        </w:tc>
        <w:tc>
          <w:tcPr>
            <w:tcW w:type="dxa" w:w="1584"/>
          </w:tcPr>
          <w:p>
            <w:pPr>
              <w:spacing w:line="276" w:lineRule="auto"/>
              <w:ind w:firstLine="0"/>
            </w:pPr>
            <w:r>
              <w:rPr>
                <w:sz w:val="18"/>
              </w:rPr>
              <w:t>2007 · 李沧东</w:t>
            </w:r>
          </w:p>
        </w:tc>
        <w:tc>
          <w:tcPr>
            <w:tcW w:type="dxa" w:w="1584"/>
          </w:tcPr>
          <w:p>
            <w:pPr>
              <w:spacing w:line="276" w:lineRule="auto"/>
              <w:ind w:firstLine="0"/>
            </w:pPr>
            <w:r>
              <w:rPr>
                <w:sz w:val="18"/>
              </w:rPr>
              <w:t>你看见了吗</w:t>
            </w:r>
          </w:p>
        </w:tc>
      </w:tr>
      <w:tr>
        <w:tc>
          <w:tcPr>
            <w:tcW w:type="dxa" w:w="1584"/>
          </w:tcPr>
          <w:p>
            <w:pPr>
              <w:spacing w:line="276" w:lineRule="auto"/>
              <w:ind w:firstLine="0"/>
            </w:pPr>
            <w:r>
              <w:rPr>
                <w:sz w:val="18"/>
              </w:rPr>
              <w:t>少年派的奇幻漂流</w:t>
            </w:r>
          </w:p>
        </w:tc>
        <w:tc>
          <w:tcPr>
            <w:tcW w:type="dxa" w:w="1584"/>
          </w:tcPr>
          <w:p>
            <w:pPr>
              <w:spacing w:line="276" w:lineRule="auto"/>
              <w:ind w:firstLine="0"/>
            </w:pPr>
            <w:r>
              <w:rPr>
                <w:sz w:val="18"/>
              </w:rPr>
              <w:t>Life of Pi</w:t>
            </w:r>
          </w:p>
        </w:tc>
        <w:tc>
          <w:tcPr>
            <w:tcW w:type="dxa" w:w="1584"/>
          </w:tcPr>
          <w:p>
            <w:pPr>
              <w:spacing w:line="276" w:lineRule="auto"/>
              <w:ind w:firstLine="0"/>
            </w:pPr>
            <w:r>
              <w:rPr>
                <w:sz w:val="18"/>
              </w:rPr>
              <w:t>2012 · 李安</w:t>
            </w:r>
          </w:p>
        </w:tc>
        <w:tc>
          <w:tcPr>
            <w:tcW w:type="dxa" w:w="1584"/>
          </w:tcPr>
          <w:p>
            <w:pPr>
              <w:spacing w:line="276" w:lineRule="auto"/>
              <w:ind w:firstLine="0"/>
            </w:pPr>
            <w:r>
              <w:rPr>
                <w:sz w:val="18"/>
              </w:rPr>
              <w:t>你更喜欢哪个故事？</w:t>
            </w:r>
          </w:p>
        </w:tc>
      </w:tr>
      <w:tr>
        <w:tc>
          <w:tcPr>
            <w:tcW w:type="dxa" w:w="1584"/>
          </w:tcPr>
          <w:p>
            <w:pPr>
              <w:spacing w:line="276" w:lineRule="auto"/>
              <w:ind w:firstLine="0"/>
            </w:pPr>
            <w:r>
              <w:rPr>
                <w:sz w:val="18"/>
              </w:rPr>
              <w:t>致我们终将逝去的青春</w:t>
            </w:r>
          </w:p>
        </w:tc>
        <w:tc>
          <w:tcPr>
            <w:tcW w:type="dxa" w:w="1584"/>
          </w:tcPr>
          <w:p>
            <w:pPr>
              <w:spacing w:line="276" w:lineRule="auto"/>
              <w:ind w:firstLine="0"/>
            </w:pPr>
            <w:r>
              <w:rPr>
                <w:sz w:val="18"/>
              </w:rPr>
              <w:t>So Young</w:t>
            </w:r>
          </w:p>
        </w:tc>
        <w:tc>
          <w:tcPr>
            <w:tcW w:type="dxa" w:w="1584"/>
          </w:tcPr>
          <w:p>
            <w:pPr>
              <w:spacing w:line="276" w:lineRule="auto"/>
              <w:ind w:firstLine="0"/>
            </w:pPr>
            <w:r>
              <w:rPr>
                <w:sz w:val="18"/>
              </w:rPr>
              <w:t>2013 · 赵薇</w:t>
            </w:r>
          </w:p>
        </w:tc>
        <w:tc>
          <w:tcPr>
            <w:tcW w:type="dxa" w:w="1584"/>
          </w:tcPr>
          <w:p>
            <w:pPr>
              <w:spacing w:line="276" w:lineRule="auto"/>
              <w:ind w:firstLine="0"/>
            </w:pPr>
            <w:r>
              <w:rPr>
                <w:sz w:val="18"/>
              </w:rPr>
              <w:t>我们都爱自己，胜过爱爱情</w:t>
            </w:r>
          </w:p>
        </w:tc>
      </w:tr>
      <w:tr>
        <w:tc>
          <w:tcPr>
            <w:tcW w:type="dxa" w:w="1584"/>
          </w:tcPr>
          <w:p>
            <w:pPr>
              <w:spacing w:line="276" w:lineRule="auto"/>
              <w:ind w:firstLine="0"/>
            </w:pPr>
            <w:r>
              <w:rPr>
                <w:sz w:val="18"/>
              </w:rPr>
              <w:t>血战钢锯岭</w:t>
            </w:r>
          </w:p>
        </w:tc>
        <w:tc>
          <w:tcPr>
            <w:tcW w:type="dxa" w:w="1584"/>
          </w:tcPr>
          <w:p>
            <w:pPr>
              <w:spacing w:line="276" w:lineRule="auto"/>
              <w:ind w:firstLine="0"/>
            </w:pPr>
            <w:r>
              <w:rPr>
                <w:sz w:val="18"/>
              </w:rPr>
              <w:t>Hacksaw Ridge</w:t>
            </w:r>
          </w:p>
        </w:tc>
        <w:tc>
          <w:tcPr>
            <w:tcW w:type="dxa" w:w="1584"/>
          </w:tcPr>
          <w:p>
            <w:pPr>
              <w:spacing w:line="276" w:lineRule="auto"/>
              <w:ind w:firstLine="0"/>
            </w:pPr>
            <w:r>
              <w:rPr>
                <w:sz w:val="18"/>
              </w:rPr>
              <w:t>2016 · 梅尔·吉布森</w:t>
            </w:r>
          </w:p>
        </w:tc>
        <w:tc>
          <w:tcPr>
            <w:tcW w:type="dxa" w:w="1584"/>
          </w:tcPr>
          <w:p>
            <w:pPr>
              <w:spacing w:line="276" w:lineRule="auto"/>
              <w:ind w:firstLine="0"/>
            </w:pPr>
            <w:r>
              <w:rPr>
                <w:sz w:val="18"/>
              </w:rPr>
              <w:t>让我再救一个</w:t>
            </w:r>
          </w:p>
        </w:tc>
      </w:tr>
      <w:tr>
        <w:tc>
          <w:tcPr>
            <w:tcW w:type="dxa" w:w="1584"/>
          </w:tcPr>
          <w:p>
            <w:pPr>
              <w:spacing w:line="276" w:lineRule="auto"/>
              <w:ind w:firstLine="0"/>
            </w:pPr>
            <w:r>
              <w:rPr>
                <w:sz w:val="18"/>
              </w:rPr>
              <w:t>寻梦环游记</w:t>
            </w:r>
          </w:p>
        </w:tc>
        <w:tc>
          <w:tcPr>
            <w:tcW w:type="dxa" w:w="1584"/>
          </w:tcPr>
          <w:p>
            <w:pPr>
              <w:spacing w:line="276" w:lineRule="auto"/>
              <w:ind w:firstLine="0"/>
            </w:pPr>
            <w:r>
              <w:rPr>
                <w:sz w:val="18"/>
              </w:rPr>
              <w:t>Coco</w:t>
            </w:r>
          </w:p>
        </w:tc>
        <w:tc>
          <w:tcPr>
            <w:tcW w:type="dxa" w:w="1584"/>
          </w:tcPr>
          <w:p>
            <w:pPr>
              <w:spacing w:line="276" w:lineRule="auto"/>
              <w:ind w:firstLine="0"/>
            </w:pPr>
            <w:r>
              <w:rPr>
                <w:sz w:val="18"/>
              </w:rPr>
              <w:t>2017 · 李·昂克里奇</w:t>
            </w:r>
          </w:p>
        </w:tc>
        <w:tc>
          <w:tcPr>
            <w:tcW w:type="dxa" w:w="1584"/>
          </w:tcPr>
          <w:p>
            <w:pPr>
              <w:spacing w:line="276" w:lineRule="auto"/>
              <w:ind w:firstLine="0"/>
            </w:pPr>
            <w:r>
              <w:rPr>
                <w:sz w:val="18"/>
              </w:rPr>
              <w:t>请记得我</w:t>
            </w:r>
          </w:p>
        </w:tc>
      </w:tr>
      <w:tr>
        <w:tc>
          <w:tcPr>
            <w:tcW w:type="dxa" w:w="1584"/>
          </w:tcPr>
          <w:p>
            <w:pPr>
              <w:spacing w:line="276" w:lineRule="auto"/>
              <w:ind w:firstLine="0"/>
            </w:pPr>
            <w:r>
              <w:rPr>
                <w:sz w:val="18"/>
              </w:rPr>
              <w:t>我不是药神</w:t>
            </w:r>
          </w:p>
        </w:tc>
        <w:tc>
          <w:tcPr>
            <w:tcW w:type="dxa" w:w="1584"/>
          </w:tcPr>
          <w:p>
            <w:pPr>
              <w:spacing w:line="276" w:lineRule="auto"/>
              <w:ind w:firstLine="0"/>
            </w:pPr>
            <w:r>
              <w:rPr>
                <w:sz w:val="18"/>
              </w:rPr>
              <w:t>Dying to Survive</w:t>
            </w:r>
          </w:p>
        </w:tc>
        <w:tc>
          <w:tcPr>
            <w:tcW w:type="dxa" w:w="1584"/>
          </w:tcPr>
          <w:p>
            <w:pPr>
              <w:spacing w:line="276" w:lineRule="auto"/>
              <w:ind w:firstLine="0"/>
            </w:pPr>
            <w:r>
              <w:rPr>
                <w:sz w:val="18"/>
              </w:rPr>
              <w:t>2018 · 文牧野</w:t>
            </w:r>
          </w:p>
        </w:tc>
        <w:tc>
          <w:tcPr>
            <w:tcW w:type="dxa" w:w="1584"/>
          </w:tcPr>
          <w:p>
            <w:pPr>
              <w:spacing w:line="276" w:lineRule="auto"/>
              <w:ind w:firstLine="0"/>
            </w:pPr>
            <w:r>
              <w:rPr>
                <w:sz w:val="18"/>
              </w:rPr>
              <w:t>他有什么罪</w:t>
            </w:r>
          </w:p>
        </w:tc>
      </w:tr>
      <w:tr>
        <w:tc>
          <w:tcPr>
            <w:tcW w:type="dxa" w:w="1584"/>
          </w:tcPr>
          <w:p>
            <w:pPr>
              <w:spacing w:line="276" w:lineRule="auto"/>
              <w:ind w:firstLine="0"/>
            </w:pPr>
            <w:r>
              <w:rPr>
                <w:sz w:val="18"/>
              </w:rPr>
              <w:t>绿皮书</w:t>
            </w:r>
          </w:p>
        </w:tc>
        <w:tc>
          <w:tcPr>
            <w:tcW w:type="dxa" w:w="1584"/>
          </w:tcPr>
          <w:p>
            <w:pPr>
              <w:spacing w:line="276" w:lineRule="auto"/>
              <w:ind w:firstLine="0"/>
            </w:pPr>
            <w:r>
              <w:rPr>
                <w:sz w:val="18"/>
              </w:rPr>
              <w:t>Green Book</w:t>
            </w:r>
          </w:p>
        </w:tc>
        <w:tc>
          <w:tcPr>
            <w:tcW w:type="dxa" w:w="1584"/>
          </w:tcPr>
          <w:p>
            <w:pPr>
              <w:spacing w:line="276" w:lineRule="auto"/>
              <w:ind w:firstLine="0"/>
            </w:pPr>
            <w:r>
              <w:rPr>
                <w:sz w:val="18"/>
              </w:rPr>
              <w:t>2018 · 彼得·法雷里</w:t>
            </w:r>
          </w:p>
        </w:tc>
        <w:tc>
          <w:tcPr>
            <w:tcW w:type="dxa" w:w="1584"/>
          </w:tcPr>
          <w:p>
            <w:pPr>
              <w:spacing w:line="276" w:lineRule="auto"/>
              <w:ind w:firstLine="0"/>
            </w:pPr>
            <w:r>
              <w:rPr>
                <w:sz w:val="18"/>
              </w:rPr>
              <w:t>那我到底是谁</w:t>
            </w:r>
          </w:p>
        </w:tc>
      </w:tr>
      <w:tr>
        <w:tc>
          <w:tcPr>
            <w:tcW w:type="dxa" w:w="1584"/>
          </w:tcPr>
          <w:p>
            <w:pPr>
              <w:spacing w:line="276" w:lineRule="auto"/>
              <w:ind w:firstLine="0"/>
            </w:pPr>
            <w:r>
              <w:rPr>
                <w:sz w:val="18"/>
              </w:rPr>
              <w:t>无问西东</w:t>
            </w:r>
          </w:p>
        </w:tc>
        <w:tc>
          <w:tcPr>
            <w:tcW w:type="dxa" w:w="1584"/>
          </w:tcPr>
          <w:p>
            <w:pPr>
              <w:spacing w:line="276" w:lineRule="auto"/>
              <w:ind w:firstLine="0"/>
            </w:pPr>
            <w:r>
              <w:rPr>
                <w:sz w:val="18"/>
              </w:rPr>
              <w:t>Forever Young</w:t>
            </w:r>
          </w:p>
        </w:tc>
        <w:tc>
          <w:tcPr>
            <w:tcW w:type="dxa" w:w="1584"/>
          </w:tcPr>
          <w:p>
            <w:pPr>
              <w:spacing w:line="276" w:lineRule="auto"/>
              <w:ind w:firstLine="0"/>
            </w:pPr>
            <w:r>
              <w:rPr>
                <w:sz w:val="18"/>
              </w:rPr>
              <w:t>2018 · 李芳芳</w:t>
            </w:r>
          </w:p>
        </w:tc>
        <w:tc>
          <w:tcPr>
            <w:tcW w:type="dxa" w:w="1584"/>
          </w:tcPr>
          <w:p>
            <w:pPr>
              <w:spacing w:line="276" w:lineRule="auto"/>
              <w:ind w:firstLine="0"/>
            </w:pPr>
            <w:r>
              <w:rPr>
                <w:sz w:val="18"/>
              </w:rPr>
              <w:t>给你托底的人</w:t>
            </w:r>
          </w:p>
        </w:tc>
      </w:tr>
      <w:tr>
        <w:tc>
          <w:tcPr>
            <w:tcW w:type="dxa" w:w="1584"/>
          </w:tcPr>
          <w:p>
            <w:pPr>
              <w:spacing w:line="276" w:lineRule="auto"/>
              <w:ind w:firstLine="0"/>
            </w:pPr>
            <w:r>
              <w:rPr>
                <w:sz w:val="18"/>
              </w:rPr>
              <w:t>狮子王</w:t>
            </w:r>
          </w:p>
        </w:tc>
        <w:tc>
          <w:tcPr>
            <w:tcW w:type="dxa" w:w="1584"/>
          </w:tcPr>
          <w:p>
            <w:pPr>
              <w:spacing w:line="276" w:lineRule="auto"/>
              <w:ind w:firstLine="0"/>
            </w:pPr>
            <w:r>
              <w:rPr>
                <w:sz w:val="18"/>
              </w:rPr>
              <w:t>The Lion King</w:t>
            </w:r>
          </w:p>
        </w:tc>
        <w:tc>
          <w:tcPr>
            <w:tcW w:type="dxa" w:w="1584"/>
          </w:tcPr>
          <w:p>
            <w:pPr>
              <w:spacing w:line="276" w:lineRule="auto"/>
              <w:ind w:firstLine="0"/>
            </w:pPr>
            <w:r>
              <w:rPr>
                <w:sz w:val="18"/>
              </w:rPr>
              <w:t>2019 · 乔恩·费儒</w:t>
            </w:r>
          </w:p>
        </w:tc>
        <w:tc>
          <w:tcPr>
            <w:tcW w:type="dxa" w:w="1584"/>
          </w:tcPr>
          <w:p>
            <w:pPr>
              <w:spacing w:line="276" w:lineRule="auto"/>
              <w:ind w:firstLine="0"/>
            </w:pPr>
            <w:r>
              <w:rPr>
                <w:sz w:val="18"/>
              </w:rPr>
              <w:t>记住你是谁</w:t>
            </w:r>
          </w:p>
        </w:tc>
      </w:tr>
      <w:tr>
        <w:tc>
          <w:tcPr>
            <w:tcW w:type="dxa" w:w="1584"/>
          </w:tcPr>
          <w:p>
            <w:pPr>
              <w:spacing w:line="276" w:lineRule="auto"/>
              <w:ind w:firstLine="0"/>
            </w:pPr>
            <w:r>
              <w:rPr>
                <w:sz w:val="18"/>
              </w:rPr>
              <w:t>心灵奇旅</w:t>
            </w:r>
          </w:p>
        </w:tc>
        <w:tc>
          <w:tcPr>
            <w:tcW w:type="dxa" w:w="1584"/>
          </w:tcPr>
          <w:p>
            <w:pPr>
              <w:spacing w:line="276" w:lineRule="auto"/>
              <w:ind w:firstLine="0"/>
            </w:pPr>
            <w:r>
              <w:rPr>
                <w:sz w:val="18"/>
              </w:rPr>
              <w:t>Soul</w:t>
            </w:r>
          </w:p>
        </w:tc>
        <w:tc>
          <w:tcPr>
            <w:tcW w:type="dxa" w:w="1584"/>
          </w:tcPr>
          <w:p>
            <w:pPr>
              <w:spacing w:line="276" w:lineRule="auto"/>
              <w:ind w:firstLine="0"/>
            </w:pPr>
            <w:r>
              <w:rPr>
                <w:sz w:val="18"/>
              </w:rPr>
              <w:t>2020 · 彼特·道格特</w:t>
            </w:r>
          </w:p>
        </w:tc>
        <w:tc>
          <w:tcPr>
            <w:tcW w:type="dxa" w:w="1584"/>
          </w:tcPr>
          <w:p>
            <w:pPr>
              <w:spacing w:line="276" w:lineRule="auto"/>
              <w:ind w:firstLine="0"/>
            </w:pPr>
            <w:r>
              <w:rPr>
                <w:sz w:val="18"/>
              </w:rPr>
              <w:t>这就是海洋</w:t>
            </w:r>
          </w:p>
        </w:tc>
      </w:tr>
    </w:tbl>
    <w:p>
      <w:r>
        <w:br w:type="page"/>
      </w:r>
    </w:p>
    <w:p>
      <w:pPr>
        <w:pStyle w:val="Heading1"/>
      </w:pPr>
      <w:bookmarkStart w:id="30" w:name="app-scripture"/>
      <w:r>
        <w:t>附录二　经文索引</w:t>
      </w:r>
      <w:bookmarkEnd w:id="30"/>
    </w:p>
    <w:p>
      <w:pPr>
        <w:ind w:firstLine="0"/>
      </w:pPr>
      <w:r>
        <w:rPr>
          <w:b w:val="0"/>
          <w:i w:val="0"/>
          <w:color w:val="5A5040"/>
          <w:sz w:val="20"/>
        </w:rPr>
        <w:t>以下为各篇正文中引用的和合本经文，按圣经卷序排列；括号内为所在篇目。</w:t>
      </w:r>
    </w:p>
    <w:p>
      <w:pPr>
        <w:spacing w:after="60"/>
        <w:ind w:firstLine="0"/>
      </w:pPr>
      <w:r>
        <w:rPr>
          <w:b/>
        </w:rPr>
        <w:t>创世记</w:t>
      </w:r>
      <w:r>
        <w:rPr>
          <w:sz w:val="20"/>
        </w:rPr>
        <w:t xml:space="preserve">　2:7（这就是海洋）；2:18（那我到底是谁）</w:t>
      </w:r>
    </w:p>
    <w:p>
      <w:pPr>
        <w:spacing w:after="60"/>
        <w:ind w:firstLine="0"/>
      </w:pPr>
      <w:r>
        <w:rPr>
          <w:b/>
        </w:rPr>
        <w:t>出埃及记</w:t>
      </w:r>
      <w:r>
        <w:rPr>
          <w:sz w:val="20"/>
        </w:rPr>
        <w:t xml:space="preserve">　32:32（名单就是生命）</w:t>
      </w:r>
    </w:p>
    <w:p>
      <w:pPr>
        <w:spacing w:after="60"/>
        <w:ind w:firstLine="0"/>
      </w:pPr>
      <w:r>
        <w:rPr>
          <w:b/>
        </w:rPr>
        <w:t>申命记</w:t>
      </w:r>
      <w:r>
        <w:rPr>
          <w:sz w:val="20"/>
        </w:rPr>
        <w:t xml:space="preserve">　33:27（给你托底的人）</w:t>
      </w:r>
    </w:p>
    <w:p>
      <w:pPr>
        <w:spacing w:after="60"/>
        <w:ind w:firstLine="0"/>
      </w:pPr>
      <w:r>
        <w:rPr>
          <w:b/>
        </w:rPr>
        <w:t>撒母耳记上</w:t>
      </w:r>
      <w:r>
        <w:rPr>
          <w:sz w:val="20"/>
        </w:rPr>
        <w:t xml:space="preserve">　16:7（面具下的脸）</w:t>
      </w:r>
    </w:p>
    <w:p>
      <w:pPr>
        <w:spacing w:after="60"/>
        <w:ind w:firstLine="0"/>
      </w:pPr>
      <w:r>
        <w:rPr>
          <w:b/>
        </w:rPr>
        <w:t>列王纪上</w:t>
      </w:r>
      <w:r>
        <w:rPr>
          <w:sz w:val="20"/>
        </w:rPr>
        <w:t xml:space="preserve">　19:11–12（你看见了吗）</w:t>
      </w:r>
    </w:p>
    <w:p>
      <w:pPr>
        <w:spacing w:after="60"/>
        <w:ind w:firstLine="0"/>
      </w:pPr>
      <w:r>
        <w:rPr>
          <w:b/>
        </w:rPr>
        <w:t>约伯记</w:t>
      </w:r>
      <w:r>
        <w:rPr>
          <w:sz w:val="20"/>
        </w:rPr>
        <w:t xml:space="preserve">　23:8–9（你看见了吗）</w:t>
      </w:r>
    </w:p>
    <w:p>
      <w:pPr>
        <w:spacing w:after="60"/>
        <w:ind w:firstLine="0"/>
      </w:pPr>
      <w:r>
        <w:rPr>
          <w:b/>
        </w:rPr>
        <w:t>诗篇</w:t>
      </w:r>
      <w:r>
        <w:rPr>
          <w:sz w:val="20"/>
        </w:rPr>
        <w:t xml:space="preserve">　36:9（这就是海洋）；91:4（早安，公主）；107:23–29（你更喜欢哪个故事？）；139:7-9（他和上帝讲和了）</w:t>
      </w:r>
    </w:p>
    <w:p>
      <w:pPr>
        <w:spacing w:after="60"/>
        <w:ind w:firstLine="0"/>
      </w:pPr>
      <w:r>
        <w:rPr>
          <w:b/>
        </w:rPr>
        <w:t>箴言</w:t>
      </w:r>
      <w:r>
        <w:rPr>
          <w:sz w:val="20"/>
        </w:rPr>
        <w:t xml:space="preserve">　18:17（慢慢地动怒）；24:11–12（名单就是生命）</w:t>
      </w:r>
    </w:p>
    <w:p>
      <w:pPr>
        <w:spacing w:after="60"/>
        <w:ind w:firstLine="0"/>
      </w:pPr>
      <w:r>
        <w:rPr>
          <w:b/>
        </w:rPr>
        <w:t>传道书</w:t>
      </w:r>
      <w:r>
        <w:rPr>
          <w:sz w:val="20"/>
        </w:rPr>
        <w:t xml:space="preserve">　2:24–25（这就是海洋）；9:5（请记得我）；12:1（我们都爱自己，胜过爱爱情）</w:t>
      </w:r>
    </w:p>
    <w:p>
      <w:pPr>
        <w:spacing w:after="60"/>
        <w:ind w:firstLine="0"/>
      </w:pPr>
      <w:r>
        <w:rPr>
          <w:b/>
        </w:rPr>
        <w:t>以赛亚书</w:t>
      </w:r>
      <w:r>
        <w:rPr>
          <w:sz w:val="20"/>
        </w:rPr>
        <w:t xml:space="preserve">　42:3（池塘之底）；43:25（得救之道，就在其中）；49:15–16（请记得我）；53:2（你看见了吗）；53:4–5（他有什么罪）</w:t>
      </w:r>
    </w:p>
    <w:p>
      <w:pPr>
        <w:spacing w:after="60"/>
        <w:ind w:firstLine="0"/>
      </w:pPr>
      <w:r>
        <w:rPr>
          <w:b/>
        </w:rPr>
        <w:t>以西结书</w:t>
      </w:r>
      <w:r>
        <w:rPr>
          <w:sz w:val="20"/>
        </w:rPr>
        <w:t xml:space="preserve">　36:26（这是给我的）</w:t>
      </w:r>
    </w:p>
    <w:p>
      <w:pPr>
        <w:spacing w:after="60"/>
        <w:ind w:firstLine="0"/>
      </w:pPr>
      <w:r>
        <w:rPr>
          <w:b/>
        </w:rPr>
        <w:t>弥迦书</w:t>
      </w:r>
      <w:r>
        <w:rPr>
          <w:sz w:val="20"/>
        </w:rPr>
        <w:t xml:space="preserve">　6:8（他有什么罪）</w:t>
      </w:r>
    </w:p>
    <w:p>
      <w:pPr>
        <w:spacing w:after="60"/>
        <w:ind w:firstLine="0"/>
      </w:pPr>
      <w:r>
        <w:rPr>
          <w:b/>
        </w:rPr>
        <w:t>马太福音</w:t>
      </w:r>
      <w:r>
        <w:rPr>
          <w:sz w:val="20"/>
        </w:rPr>
        <w:t xml:space="preserve">　6:3–4（这是给我的）；9:12–13（他有什么罪）；10:29-31（他和上帝讲和了）；11:25（我要知识，不是信仰）；18:3（早安，公主）；25:25（上帝的键盘）；25:40（给你托底的人）；26:52（让我再救一个）</w:t>
      </w:r>
    </w:p>
    <w:p>
      <w:pPr>
        <w:spacing w:after="60"/>
        <w:ind w:firstLine="0"/>
      </w:pPr>
      <w:r>
        <w:rPr>
          <w:b/>
        </w:rPr>
        <w:t>马可福音</w:t>
      </w:r>
      <w:r>
        <w:rPr>
          <w:sz w:val="20"/>
        </w:rPr>
        <w:t xml:space="preserve">　13:35（得救之道，就在其中）</w:t>
      </w:r>
    </w:p>
    <w:p>
      <w:pPr>
        <w:spacing w:after="60"/>
        <w:ind w:firstLine="0"/>
      </w:pPr>
      <w:r>
        <w:rPr>
          <w:b/>
        </w:rPr>
        <w:t>路加福音</w:t>
      </w:r>
      <w:r>
        <w:rPr>
          <w:sz w:val="20"/>
        </w:rPr>
        <w:t xml:space="preserve">　4:18（池塘之底）；15:20（面具下的脸）；19:5（那我到底是谁）；23:42–43（请记得我）</w:t>
      </w:r>
    </w:p>
    <w:p>
      <w:pPr>
        <w:spacing w:after="60"/>
        <w:ind w:firstLine="0"/>
      </w:pPr>
      <w:r>
        <w:rPr>
          <w:b/>
        </w:rPr>
        <w:t>约翰福音</w:t>
      </w:r>
      <w:r>
        <w:rPr>
          <w:sz w:val="20"/>
        </w:rPr>
        <w:t xml:space="preserve">　1:14（你看见了吗）；6:51（给你托底的人）；8:32（祝你早安，午安，晚安）；10:9（祝你早安，午安，晚安）；10:10（这就是海洋）；14:18（池塘之底）；15:13（早安，公主）；19:30（我要知识，不是信仰）</w:t>
      </w:r>
    </w:p>
    <w:p>
      <w:pPr>
        <w:spacing w:after="60"/>
        <w:ind w:firstLine="0"/>
      </w:pPr>
      <w:r>
        <w:rPr>
          <w:b/>
        </w:rPr>
        <w:t>使徒行传</w:t>
      </w:r>
      <w:r>
        <w:rPr>
          <w:sz w:val="20"/>
        </w:rPr>
        <w:t xml:space="preserve">　5:29（让我再救一个）；17:24–28（祝你早安，午安，晚安）</w:t>
      </w:r>
    </w:p>
    <w:p>
      <w:pPr>
        <w:spacing w:after="60"/>
        <w:ind w:firstLine="0"/>
      </w:pPr>
      <w:r>
        <w:rPr>
          <w:b/>
        </w:rPr>
        <w:t>罗马书</w:t>
      </w:r>
      <w:r>
        <w:rPr>
          <w:sz w:val="20"/>
        </w:rPr>
        <w:t xml:space="preserve">　3:23（我们都爱自己，胜过爱爱情）；8:1（记住你是谁）；8:26（面具下的脸）；12:21（让我再救一个）</w:t>
      </w:r>
    </w:p>
    <w:p>
      <w:pPr>
        <w:spacing w:after="60"/>
        <w:ind w:firstLine="0"/>
      </w:pPr>
      <w:r>
        <w:rPr>
          <w:b/>
        </w:rPr>
        <w:t>哥林多前书</w:t>
      </w:r>
      <w:r>
        <w:rPr>
          <w:sz w:val="20"/>
        </w:rPr>
        <w:t xml:space="preserve">　1:27（他和上帝讲和了）；12:22（池塘之底）；13:2（早安，公主）；15:17（你更喜欢哪个故事？）</w:t>
      </w:r>
    </w:p>
    <w:p>
      <w:pPr>
        <w:spacing w:after="60"/>
        <w:ind w:firstLine="0"/>
      </w:pPr>
      <w:r>
        <w:rPr>
          <w:b/>
        </w:rPr>
        <w:t>哥林多后书</w:t>
      </w:r>
      <w:r>
        <w:rPr>
          <w:sz w:val="20"/>
        </w:rPr>
        <w:t xml:space="preserve">　5:19（他和上帝讲和了）；12:9–10（让我再救一个）</w:t>
      </w:r>
    </w:p>
    <w:p>
      <w:pPr>
        <w:spacing w:after="60"/>
        <w:ind w:firstLine="0"/>
      </w:pPr>
      <w:r>
        <w:rPr>
          <w:b/>
        </w:rPr>
        <w:t>加拉太书</w:t>
      </w:r>
      <w:r>
        <w:rPr>
          <w:sz w:val="20"/>
        </w:rPr>
        <w:t xml:space="preserve">　4:7（记住你是谁）；6:9（给你托底的人）</w:t>
      </w:r>
    </w:p>
    <w:p>
      <w:pPr>
        <w:spacing w:after="60"/>
        <w:ind w:firstLine="0"/>
      </w:pPr>
      <w:r>
        <w:rPr>
          <w:b/>
        </w:rPr>
        <w:t>以弗所书</w:t>
      </w:r>
      <w:r>
        <w:rPr>
          <w:sz w:val="20"/>
        </w:rPr>
        <w:t xml:space="preserve">　2:8–9（得救之道，就在其中）</w:t>
      </w:r>
    </w:p>
    <w:p>
      <w:pPr>
        <w:spacing w:after="60"/>
        <w:ind w:firstLine="0"/>
      </w:pPr>
      <w:r>
        <w:rPr>
          <w:b/>
        </w:rPr>
        <w:t>腓立比书</w:t>
      </w:r>
      <w:r>
        <w:rPr>
          <w:sz w:val="20"/>
        </w:rPr>
        <w:t xml:space="preserve">　2:6–8（我们都爱自己，胜过爱爱情）</w:t>
      </w:r>
    </w:p>
    <w:p>
      <w:pPr>
        <w:spacing w:after="60"/>
        <w:ind w:firstLine="0"/>
      </w:pPr>
      <w:r>
        <w:rPr>
          <w:b/>
        </w:rPr>
        <w:t>提摩太后书</w:t>
      </w:r>
      <w:r>
        <w:rPr>
          <w:sz w:val="20"/>
        </w:rPr>
        <w:t xml:space="preserve">　3:5（得救之道，就在其中）</w:t>
      </w:r>
    </w:p>
    <w:p>
      <w:pPr>
        <w:spacing w:after="60"/>
        <w:ind w:firstLine="0"/>
      </w:pPr>
      <w:r>
        <w:rPr>
          <w:b/>
        </w:rPr>
        <w:t>希伯来书</w:t>
      </w:r>
      <w:r>
        <w:rPr>
          <w:sz w:val="20"/>
        </w:rPr>
        <w:t xml:space="preserve">　7:25（这是给我的）；11:8（上帝的键盘）</w:t>
      </w:r>
    </w:p>
    <w:p>
      <w:pPr>
        <w:spacing w:after="60"/>
        <w:ind w:firstLine="0"/>
      </w:pPr>
      <w:r>
        <w:rPr>
          <w:b/>
        </w:rPr>
        <w:t>雅各书</w:t>
      </w:r>
      <w:r>
        <w:rPr>
          <w:sz w:val="20"/>
        </w:rPr>
        <w:t xml:space="preserve">　1:19–20（慢慢地动怒）</w:t>
      </w:r>
    </w:p>
    <w:p>
      <w:pPr>
        <w:spacing w:after="60"/>
        <w:ind w:firstLine="0"/>
      </w:pPr>
      <w:r>
        <w:rPr>
          <w:b/>
        </w:rPr>
        <w:t>彼得前书</w:t>
      </w:r>
      <w:r>
        <w:rPr>
          <w:sz w:val="20"/>
        </w:rPr>
        <w:t xml:space="preserve">　3:18（得救之道，就在其中）</w:t>
      </w:r>
    </w:p>
    <w:p>
      <w:pPr>
        <w:spacing w:after="60"/>
        <w:ind w:firstLine="0"/>
      </w:pPr>
      <w:r>
        <w:rPr>
          <w:b/>
        </w:rPr>
        <w:t>彼得后书</w:t>
      </w:r>
      <w:r>
        <w:rPr>
          <w:sz w:val="20"/>
        </w:rPr>
        <w:t xml:space="preserve">　1:16（你更喜欢哪个故事？）</w:t>
      </w:r>
    </w:p>
    <w:p>
      <w:pPr>
        <w:spacing w:after="60"/>
        <w:ind w:firstLine="0"/>
      </w:pPr>
      <w:r>
        <w:rPr>
          <w:b/>
        </w:rPr>
        <w:t>约翰一书</w:t>
      </w:r>
      <w:r>
        <w:rPr>
          <w:sz w:val="20"/>
        </w:rPr>
        <w:t xml:space="preserve">　2:1（慢慢地动怒）；4:10（我们都爱自己，胜过爱爱情）；4:18（上帝的键盘）</w:t>
      </w:r>
    </w:p>
    <w:p>
      <w:pPr>
        <w:spacing w:after="60"/>
        <w:ind w:firstLine="0"/>
      </w:pPr>
      <w:r>
        <w:rPr>
          <w:b/>
        </w:rPr>
        <w:t>启示录</w:t>
      </w:r>
      <w:r>
        <w:rPr>
          <w:sz w:val="20"/>
        </w:rPr>
        <w:t xml:space="preserve">　3:20（那我到底是谁）；8:1（我要知识，不是信仰）；12:10（记住你是谁）；20:12（名单就是生命）</w:t>
      </w:r>
    </w:p>
    <w:p>
      <w:r>
        <w:br w:type="page"/>
      </w:r>
    </w:p>
    <w:p>
      <w:pPr>
        <w:pStyle w:val="Heading1"/>
      </w:pPr>
      <w:bookmarkStart w:id="31" w:name="about"/>
      <w:r>
        <w:t>关于作者</w:t>
      </w:r>
      <w:bookmarkEnd w:id="31"/>
    </w:p>
    <w:p>
      <w:r>
        <w:rPr>
          <w:b w:val="0"/>
          <w:i w:val="0"/>
        </w:rPr>
        <w:t>道影，程序员，基督徒，两个孩子的父亲，在所在教会带领 AWANA 儿童事工。业余经营“光影与信仰”网站（daoying.org），一面为齐宏伟、石衡潭、王书亚等作者的影评做路标式索引，一面撰写以基督信仰为眼光的原创影评。本书二十一篇均首发于该站；指正与回响，欢迎通过站点联系。</w:t>
      </w:r>
    </w:p>
    <w:p>
      <w:pPr>
        <w:ind w:firstLine="0"/>
      </w:pPr>
      <w:r>
        <w:rPr>
          <w:b w:val="0"/>
          <w:i w:val="0"/>
          <w:color w:val="9A7320"/>
          <w:sz w:val="20"/>
        </w:rPr>
        <w:t>daoying.org</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4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outlineLvl w:val="0"/>
    </w:pPr>
    <w:rPr>
      <w:rFonts w:asciiTheme="majorHAnsi" w:eastAsiaTheme="majorEastAsia" w:hAnsiTheme="majorHAnsi" w:cstheme="majorBidi" w:ascii="Noto Serif CJK SC" w:hAnsi="Noto Serif CJK SC" w:eastAsia="Noto Serif CJK SC"/>
      <w:b/>
      <w:bCs/>
      <w:color w:val="2A2418"/>
      <w:sz w:val="40"/>
      <w:szCs w:val="28"/>
    </w:rPr>
  </w:style>
  <w:style w:type="paragraph" w:styleId="Heading2">
    <w:name w:val="heading 2"/>
    <w:basedOn w:val="Normal"/>
    <w:next w:val="Normal"/>
    <w:link w:val="Heading2Char"/>
    <w:uiPriority w:val="9"/>
    <w:unhideWhenUsed/>
    <w:qFormat/>
    <w:rsid w:val="00FC693F"/>
    <w:pPr>
      <w:keepNext/>
      <w:keepLines/>
      <w:spacing w:before="360" w:after="240"/>
      <w:ind w:firstLine="0"/>
      <w:outlineLvl w:val="1"/>
    </w:pPr>
    <w:rPr>
      <w:rFonts w:asciiTheme="majorHAnsi" w:eastAsiaTheme="majorEastAsia" w:hAnsiTheme="majorHAnsi" w:cstheme="majorBidi" w:ascii="Noto Serif CJK SC" w:hAnsi="Noto Serif CJK SC" w:eastAsia="Noto Serif CJK SC"/>
      <w:b/>
      <w:bCs/>
      <w:color w:val="2A2418"/>
      <w:sz w:val="32"/>
      <w:szCs w:val="26"/>
    </w:rPr>
  </w:style>
  <w:style w:type="paragraph" w:styleId="Heading3">
    <w:name w:val="heading 3"/>
    <w:basedOn w:val="Normal"/>
    <w:next w:val="Normal"/>
    <w:link w:val="Heading3Char"/>
    <w:uiPriority w:val="9"/>
    <w:unhideWhenUsed/>
    <w:qFormat/>
    <w:rsid w:val="00FC693F"/>
    <w:pPr>
      <w:keepNext/>
      <w:keepLines/>
      <w:spacing w:before="0" w:after="240"/>
      <w:ind w:firstLine="0"/>
      <w:outlineLvl w:val="2"/>
    </w:pPr>
    <w:rPr>
      <w:rFonts w:asciiTheme="majorHAnsi" w:eastAsiaTheme="majorEastAsia" w:hAnsiTheme="majorHAnsi" w:cstheme="majorBidi" w:ascii="Noto Serif CJK SC" w:hAnsi="Noto Serif CJK SC" w:eastAsia="Noto Serif CJK SC"/>
      <w:b w:val="0"/>
      <w:bCs/>
      <w:color w:val="5A5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慢慢地动怒：二十一部电影里的救赎</dc:title>
  <dc:subject>电影评论 · 基督信仰</dc:subject>
  <dc:creator>道影</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